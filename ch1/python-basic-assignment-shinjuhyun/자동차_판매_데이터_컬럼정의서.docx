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05D8C" w14:textId="77777777" w:rsidR="003778E3" w:rsidRPr="00CA1D50" w:rsidRDefault="00000000" w:rsidP="00CA1D50">
      <w:pPr>
        <w:rPr>
          <w:color w:val="000000" w:themeColor="text1"/>
          <w:lang w:eastAsia="ko-KR"/>
        </w:rPr>
      </w:pPr>
      <w:r w:rsidRPr="00CA1D50">
        <w:rPr>
          <w:b/>
          <w:color w:val="000000" w:themeColor="text1"/>
          <w:sz w:val="40"/>
          <w:lang w:eastAsia="ko-KR"/>
        </w:rPr>
        <w:t>자동차 판매 데이터 컬럼 정의서</w:t>
      </w:r>
    </w:p>
    <w:p w14:paraId="75E17323" w14:textId="77777777" w:rsidR="003778E3" w:rsidRDefault="00000000" w:rsidP="00CA1D50">
      <w:pPr>
        <w:rPr>
          <w:lang w:eastAsia="ko-KR"/>
        </w:rPr>
      </w:pPr>
      <w:r>
        <w:rPr>
          <w:color w:val="595959"/>
          <w:lang w:eastAsia="ko-KR"/>
        </w:rPr>
        <w:t>Python 기초 실습과제 공통 데이터</w:t>
      </w:r>
    </w:p>
    <w:p w14:paraId="650AF728" w14:textId="77777777" w:rsidR="003778E3" w:rsidRDefault="00000000">
      <w:pPr>
        <w:rPr>
          <w:lang w:eastAsia="ko-KR"/>
        </w:rPr>
      </w:pPr>
      <w:r>
        <w:rPr>
          <w:b/>
          <w:color w:val="1F4E79"/>
          <w:lang w:eastAsia="ko-KR"/>
        </w:rPr>
        <w:t>문서 목적</w:t>
      </w:r>
      <w:r>
        <w:rPr>
          <w:lang w:eastAsia="ko-KR"/>
        </w:rPr>
        <w:br/>
        <w:t>본 문서는 Python 기초 1~5번 실습과제에서 공통으로 사용하는 자동차 판매 데이터의 컬럼 의미와 활용 범위를 정의합니다.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13"/>
        <w:gridCol w:w="1320"/>
        <w:gridCol w:w="1358"/>
        <w:gridCol w:w="2498"/>
        <w:gridCol w:w="1674"/>
        <w:gridCol w:w="2121"/>
      </w:tblGrid>
      <w:tr w:rsidR="003778E3" w14:paraId="66D29C14" w14:textId="77777777" w:rsidTr="00CA1D50">
        <w:trPr>
          <w:jc w:val="center"/>
        </w:trPr>
        <w:tc>
          <w:tcPr>
            <w:tcW w:w="1656" w:type="dxa"/>
            <w:shd w:val="clear" w:color="auto" w:fill="D9D9D9" w:themeFill="background1" w:themeFillShade="D9"/>
            <w:vAlign w:val="center"/>
          </w:tcPr>
          <w:p w14:paraId="70B893AB" w14:textId="77777777" w:rsidR="003778E3" w:rsidRPr="00CA1D50" w:rsidRDefault="00000000">
            <w:pPr>
              <w:rPr>
                <w:color w:val="000000" w:themeColor="text1"/>
              </w:rPr>
            </w:pPr>
            <w:proofErr w:type="spellStart"/>
            <w:r w:rsidRPr="00CA1D50">
              <w:rPr>
                <w:b/>
                <w:color w:val="000000" w:themeColor="text1"/>
                <w:sz w:val="16"/>
              </w:rPr>
              <w:t>컬럼명</w:t>
            </w:r>
            <w:proofErr w:type="spellEnd"/>
          </w:p>
        </w:tc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7405F4AA" w14:textId="77777777" w:rsidR="003778E3" w:rsidRPr="00CA1D50" w:rsidRDefault="00000000">
            <w:pPr>
              <w:rPr>
                <w:color w:val="000000" w:themeColor="text1"/>
              </w:rPr>
            </w:pPr>
            <w:r w:rsidRPr="00CA1D50">
              <w:rPr>
                <w:b/>
                <w:color w:val="000000" w:themeColor="text1"/>
                <w:sz w:val="16"/>
              </w:rPr>
              <w:t>한글명</w:t>
            </w:r>
          </w:p>
        </w:tc>
        <w:tc>
          <w:tcPr>
            <w:tcW w:w="1296" w:type="dxa"/>
            <w:shd w:val="clear" w:color="auto" w:fill="D9D9D9" w:themeFill="background1" w:themeFillShade="D9"/>
            <w:vAlign w:val="center"/>
          </w:tcPr>
          <w:p w14:paraId="23880D2E" w14:textId="77777777" w:rsidR="003778E3" w:rsidRPr="00CA1D50" w:rsidRDefault="00000000">
            <w:pPr>
              <w:rPr>
                <w:color w:val="000000" w:themeColor="text1"/>
              </w:rPr>
            </w:pPr>
            <w:r w:rsidRPr="00CA1D50">
              <w:rPr>
                <w:b/>
                <w:color w:val="000000" w:themeColor="text1"/>
                <w:sz w:val="16"/>
              </w:rPr>
              <w:t>데이터 타입</w:t>
            </w:r>
          </w:p>
        </w:tc>
        <w:tc>
          <w:tcPr>
            <w:tcW w:w="2880" w:type="dxa"/>
            <w:shd w:val="clear" w:color="auto" w:fill="D9D9D9" w:themeFill="background1" w:themeFillShade="D9"/>
            <w:vAlign w:val="center"/>
          </w:tcPr>
          <w:p w14:paraId="356E5515" w14:textId="77777777" w:rsidR="003778E3" w:rsidRPr="00CA1D50" w:rsidRDefault="00000000">
            <w:pPr>
              <w:rPr>
                <w:color w:val="000000" w:themeColor="text1"/>
              </w:rPr>
            </w:pPr>
            <w:r w:rsidRPr="00CA1D50">
              <w:rPr>
                <w:b/>
                <w:color w:val="000000" w:themeColor="text1"/>
                <w:sz w:val="16"/>
              </w:rPr>
              <w:t>컬럼 설명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64C2E962" w14:textId="77777777" w:rsidR="003778E3" w:rsidRPr="00CA1D50" w:rsidRDefault="00000000">
            <w:pPr>
              <w:rPr>
                <w:color w:val="000000" w:themeColor="text1"/>
              </w:rPr>
            </w:pPr>
            <w:r w:rsidRPr="00CA1D50">
              <w:rPr>
                <w:b/>
                <w:color w:val="000000" w:themeColor="text1"/>
                <w:sz w:val="16"/>
              </w:rPr>
              <w:t>값 예시</w:t>
            </w:r>
          </w:p>
        </w:tc>
        <w:tc>
          <w:tcPr>
            <w:tcW w:w="2448" w:type="dxa"/>
            <w:shd w:val="clear" w:color="auto" w:fill="D9D9D9" w:themeFill="background1" w:themeFillShade="D9"/>
            <w:vAlign w:val="center"/>
          </w:tcPr>
          <w:p w14:paraId="24803DE1" w14:textId="77777777" w:rsidR="003778E3" w:rsidRPr="00CA1D50" w:rsidRDefault="00000000">
            <w:pPr>
              <w:rPr>
                <w:color w:val="000000" w:themeColor="text1"/>
              </w:rPr>
            </w:pPr>
            <w:r w:rsidRPr="00CA1D50">
              <w:rPr>
                <w:b/>
                <w:color w:val="000000" w:themeColor="text1"/>
                <w:sz w:val="16"/>
              </w:rPr>
              <w:t>과제 활용</w:t>
            </w:r>
          </w:p>
        </w:tc>
      </w:tr>
      <w:tr w:rsidR="003778E3" w14:paraId="6A73F5EF" w14:textId="77777777">
        <w:trPr>
          <w:jc w:val="center"/>
        </w:trPr>
        <w:tc>
          <w:tcPr>
            <w:tcW w:w="1656" w:type="dxa"/>
            <w:vAlign w:val="center"/>
          </w:tcPr>
          <w:p w14:paraId="38BAA613" w14:textId="77777777" w:rsidR="003778E3" w:rsidRDefault="00000000">
            <w:r>
              <w:rPr>
                <w:sz w:val="16"/>
              </w:rPr>
              <w:t>SaleID</w:t>
            </w:r>
          </w:p>
        </w:tc>
        <w:tc>
          <w:tcPr>
            <w:tcW w:w="1440" w:type="dxa"/>
            <w:vAlign w:val="center"/>
          </w:tcPr>
          <w:p w14:paraId="6B81F593" w14:textId="77777777" w:rsidR="003778E3" w:rsidRDefault="00000000">
            <w:r>
              <w:rPr>
                <w:sz w:val="16"/>
              </w:rPr>
              <w:t>판매 고유번호</w:t>
            </w:r>
          </w:p>
        </w:tc>
        <w:tc>
          <w:tcPr>
            <w:tcW w:w="1296" w:type="dxa"/>
            <w:vAlign w:val="center"/>
          </w:tcPr>
          <w:p w14:paraId="73B6FDF6" w14:textId="77777777" w:rsidR="003778E3" w:rsidRDefault="00000000">
            <w:r>
              <w:rPr>
                <w:sz w:val="16"/>
              </w:rPr>
              <w:t>문자열(str)</w:t>
            </w:r>
          </w:p>
        </w:tc>
        <w:tc>
          <w:tcPr>
            <w:tcW w:w="2880" w:type="dxa"/>
            <w:vAlign w:val="center"/>
          </w:tcPr>
          <w:p w14:paraId="4E39C66B" w14:textId="77777777" w:rsidR="003778E3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각 판매 거래를 구분하는 고유 식별자</w:t>
            </w:r>
          </w:p>
        </w:tc>
        <w:tc>
          <w:tcPr>
            <w:tcW w:w="1800" w:type="dxa"/>
            <w:vAlign w:val="center"/>
          </w:tcPr>
          <w:p w14:paraId="197DE10C" w14:textId="77777777" w:rsidR="003778E3" w:rsidRDefault="00000000">
            <w:r>
              <w:rPr>
                <w:sz w:val="16"/>
              </w:rPr>
              <w:t>S2025010447</w:t>
            </w:r>
          </w:p>
        </w:tc>
        <w:tc>
          <w:tcPr>
            <w:tcW w:w="2448" w:type="dxa"/>
            <w:vAlign w:val="center"/>
          </w:tcPr>
          <w:p w14:paraId="0D2F4B99" w14:textId="77777777" w:rsidR="003778E3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데이터 조회, </w:t>
            </w:r>
            <w:proofErr w:type="spellStart"/>
            <w:r>
              <w:rPr>
                <w:sz w:val="16"/>
                <w:lang w:eastAsia="ko-KR"/>
              </w:rPr>
              <w:t>딕셔너리</w:t>
            </w:r>
            <w:proofErr w:type="spellEnd"/>
            <w:r>
              <w:rPr>
                <w:sz w:val="16"/>
                <w:lang w:eastAsia="ko-KR"/>
              </w:rPr>
              <w:t xml:space="preserve"> 키, 객체 식별</w:t>
            </w:r>
          </w:p>
        </w:tc>
      </w:tr>
      <w:tr w:rsidR="003778E3" w14:paraId="6A98448D" w14:textId="77777777">
        <w:trPr>
          <w:jc w:val="center"/>
        </w:trPr>
        <w:tc>
          <w:tcPr>
            <w:tcW w:w="1656" w:type="dxa"/>
            <w:vAlign w:val="center"/>
          </w:tcPr>
          <w:p w14:paraId="7DAECB5B" w14:textId="77777777" w:rsidR="003778E3" w:rsidRDefault="00000000">
            <w:proofErr w:type="spellStart"/>
            <w:r>
              <w:rPr>
                <w:sz w:val="16"/>
              </w:rPr>
              <w:t>SaleDate</w:t>
            </w:r>
            <w:proofErr w:type="spellEnd"/>
          </w:p>
        </w:tc>
        <w:tc>
          <w:tcPr>
            <w:tcW w:w="1440" w:type="dxa"/>
            <w:vAlign w:val="center"/>
          </w:tcPr>
          <w:p w14:paraId="35BC53BA" w14:textId="77777777" w:rsidR="003778E3" w:rsidRDefault="00000000">
            <w:r>
              <w:rPr>
                <w:sz w:val="16"/>
              </w:rPr>
              <w:t>판매일자</w:t>
            </w:r>
          </w:p>
        </w:tc>
        <w:tc>
          <w:tcPr>
            <w:tcW w:w="1296" w:type="dxa"/>
            <w:vAlign w:val="center"/>
          </w:tcPr>
          <w:p w14:paraId="14E4CF2E" w14:textId="77777777" w:rsidR="003778E3" w:rsidRDefault="00000000">
            <w:r>
              <w:rPr>
                <w:sz w:val="16"/>
              </w:rPr>
              <w:t>문자열(str)/날짜</w:t>
            </w:r>
          </w:p>
        </w:tc>
        <w:tc>
          <w:tcPr>
            <w:tcW w:w="2880" w:type="dxa"/>
            <w:vAlign w:val="center"/>
          </w:tcPr>
          <w:p w14:paraId="28ECCB90" w14:textId="77777777" w:rsidR="003778E3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차량 판매가 발생한 날짜</w:t>
            </w:r>
          </w:p>
        </w:tc>
        <w:tc>
          <w:tcPr>
            <w:tcW w:w="1800" w:type="dxa"/>
            <w:vAlign w:val="center"/>
          </w:tcPr>
          <w:p w14:paraId="1F4A2177" w14:textId="77777777" w:rsidR="003778E3" w:rsidRDefault="00000000">
            <w:r>
              <w:rPr>
                <w:sz w:val="16"/>
              </w:rPr>
              <w:t>2025-01-01</w:t>
            </w:r>
          </w:p>
        </w:tc>
        <w:tc>
          <w:tcPr>
            <w:tcW w:w="2448" w:type="dxa"/>
            <w:vAlign w:val="center"/>
          </w:tcPr>
          <w:p w14:paraId="79F29703" w14:textId="77777777" w:rsidR="003778E3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기간별 조회 및 날짜 조건 검색</w:t>
            </w:r>
          </w:p>
        </w:tc>
      </w:tr>
      <w:tr w:rsidR="003778E3" w14:paraId="1E36AEB6" w14:textId="77777777">
        <w:trPr>
          <w:jc w:val="center"/>
        </w:trPr>
        <w:tc>
          <w:tcPr>
            <w:tcW w:w="1656" w:type="dxa"/>
            <w:vAlign w:val="center"/>
          </w:tcPr>
          <w:p w14:paraId="6E8AB5CD" w14:textId="77777777" w:rsidR="003778E3" w:rsidRDefault="00000000">
            <w:r>
              <w:rPr>
                <w:sz w:val="16"/>
              </w:rPr>
              <w:t>Manufacturer</w:t>
            </w:r>
          </w:p>
        </w:tc>
        <w:tc>
          <w:tcPr>
            <w:tcW w:w="1440" w:type="dxa"/>
            <w:vAlign w:val="center"/>
          </w:tcPr>
          <w:p w14:paraId="5A6D7ED8" w14:textId="77777777" w:rsidR="003778E3" w:rsidRDefault="00000000">
            <w:r>
              <w:rPr>
                <w:sz w:val="16"/>
              </w:rPr>
              <w:t>제조사</w:t>
            </w:r>
          </w:p>
        </w:tc>
        <w:tc>
          <w:tcPr>
            <w:tcW w:w="1296" w:type="dxa"/>
            <w:vAlign w:val="center"/>
          </w:tcPr>
          <w:p w14:paraId="35A80A99" w14:textId="77777777" w:rsidR="003778E3" w:rsidRDefault="00000000">
            <w:r>
              <w:rPr>
                <w:sz w:val="16"/>
              </w:rPr>
              <w:t>문자열(str)</w:t>
            </w:r>
          </w:p>
        </w:tc>
        <w:tc>
          <w:tcPr>
            <w:tcW w:w="2880" w:type="dxa"/>
            <w:vAlign w:val="center"/>
          </w:tcPr>
          <w:p w14:paraId="0AAB592A" w14:textId="77777777" w:rsidR="003778E3" w:rsidRDefault="00000000">
            <w:r>
              <w:rPr>
                <w:sz w:val="16"/>
              </w:rPr>
              <w:t>차량 제조사명</w:t>
            </w:r>
          </w:p>
        </w:tc>
        <w:tc>
          <w:tcPr>
            <w:tcW w:w="1800" w:type="dxa"/>
            <w:vAlign w:val="center"/>
          </w:tcPr>
          <w:p w14:paraId="6A8861F8" w14:textId="77777777" w:rsidR="003778E3" w:rsidRDefault="00000000">
            <w:r>
              <w:rPr>
                <w:sz w:val="16"/>
              </w:rPr>
              <w:t>현대, 기아, 제네시스</w:t>
            </w:r>
          </w:p>
        </w:tc>
        <w:tc>
          <w:tcPr>
            <w:tcW w:w="2448" w:type="dxa"/>
            <w:vAlign w:val="center"/>
          </w:tcPr>
          <w:p w14:paraId="0D234C66" w14:textId="77777777" w:rsidR="003778E3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제조사별 필터링 및 집계</w:t>
            </w:r>
          </w:p>
        </w:tc>
      </w:tr>
      <w:tr w:rsidR="003778E3" w14:paraId="71E30F27" w14:textId="77777777">
        <w:trPr>
          <w:jc w:val="center"/>
        </w:trPr>
        <w:tc>
          <w:tcPr>
            <w:tcW w:w="1656" w:type="dxa"/>
            <w:vAlign w:val="center"/>
          </w:tcPr>
          <w:p w14:paraId="32D944CC" w14:textId="77777777" w:rsidR="003778E3" w:rsidRDefault="00000000">
            <w:r>
              <w:rPr>
                <w:sz w:val="16"/>
              </w:rPr>
              <w:t>Model</w:t>
            </w:r>
          </w:p>
        </w:tc>
        <w:tc>
          <w:tcPr>
            <w:tcW w:w="1440" w:type="dxa"/>
            <w:vAlign w:val="center"/>
          </w:tcPr>
          <w:p w14:paraId="5431274A" w14:textId="77777777" w:rsidR="003778E3" w:rsidRDefault="00000000">
            <w:r>
              <w:rPr>
                <w:sz w:val="16"/>
              </w:rPr>
              <w:t>차량 모델</w:t>
            </w:r>
          </w:p>
        </w:tc>
        <w:tc>
          <w:tcPr>
            <w:tcW w:w="1296" w:type="dxa"/>
            <w:vAlign w:val="center"/>
          </w:tcPr>
          <w:p w14:paraId="7CBD3246" w14:textId="77777777" w:rsidR="003778E3" w:rsidRDefault="00000000">
            <w:r>
              <w:rPr>
                <w:sz w:val="16"/>
              </w:rPr>
              <w:t>문자열(str)</w:t>
            </w:r>
          </w:p>
        </w:tc>
        <w:tc>
          <w:tcPr>
            <w:tcW w:w="2880" w:type="dxa"/>
            <w:vAlign w:val="center"/>
          </w:tcPr>
          <w:p w14:paraId="013E92F5" w14:textId="77777777" w:rsidR="003778E3" w:rsidRDefault="00000000">
            <w:r>
              <w:rPr>
                <w:sz w:val="16"/>
              </w:rPr>
              <w:t>판매된 차량의 모델명</w:t>
            </w:r>
          </w:p>
        </w:tc>
        <w:tc>
          <w:tcPr>
            <w:tcW w:w="1800" w:type="dxa"/>
            <w:vAlign w:val="center"/>
          </w:tcPr>
          <w:p w14:paraId="5898674B" w14:textId="77777777" w:rsidR="003778E3" w:rsidRDefault="00000000">
            <w:r>
              <w:rPr>
                <w:sz w:val="16"/>
              </w:rPr>
              <w:t>아반떼, K5, GV70</w:t>
            </w:r>
          </w:p>
        </w:tc>
        <w:tc>
          <w:tcPr>
            <w:tcW w:w="2448" w:type="dxa"/>
            <w:vAlign w:val="center"/>
          </w:tcPr>
          <w:p w14:paraId="69BF7B1E" w14:textId="77777777" w:rsidR="003778E3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모델 조회 및 클래스 속성</w:t>
            </w:r>
          </w:p>
        </w:tc>
      </w:tr>
      <w:tr w:rsidR="003778E3" w14:paraId="22328EF8" w14:textId="77777777">
        <w:trPr>
          <w:jc w:val="center"/>
        </w:trPr>
        <w:tc>
          <w:tcPr>
            <w:tcW w:w="1656" w:type="dxa"/>
            <w:vAlign w:val="center"/>
          </w:tcPr>
          <w:p w14:paraId="2EC94288" w14:textId="77777777" w:rsidR="003778E3" w:rsidRDefault="00000000">
            <w:proofErr w:type="spellStart"/>
            <w:r>
              <w:rPr>
                <w:sz w:val="16"/>
              </w:rPr>
              <w:t>VehicleType</w:t>
            </w:r>
            <w:proofErr w:type="spellEnd"/>
          </w:p>
        </w:tc>
        <w:tc>
          <w:tcPr>
            <w:tcW w:w="1440" w:type="dxa"/>
            <w:vAlign w:val="center"/>
          </w:tcPr>
          <w:p w14:paraId="7A0A1C84" w14:textId="77777777" w:rsidR="003778E3" w:rsidRDefault="00000000">
            <w:r>
              <w:rPr>
                <w:sz w:val="16"/>
              </w:rPr>
              <w:t>차량 유형</w:t>
            </w:r>
          </w:p>
        </w:tc>
        <w:tc>
          <w:tcPr>
            <w:tcW w:w="1296" w:type="dxa"/>
            <w:vAlign w:val="center"/>
          </w:tcPr>
          <w:p w14:paraId="70F4EE3C" w14:textId="77777777" w:rsidR="003778E3" w:rsidRDefault="00000000">
            <w:r>
              <w:rPr>
                <w:sz w:val="16"/>
              </w:rPr>
              <w:t>문자열(str)</w:t>
            </w:r>
          </w:p>
        </w:tc>
        <w:tc>
          <w:tcPr>
            <w:tcW w:w="2880" w:type="dxa"/>
            <w:vAlign w:val="center"/>
          </w:tcPr>
          <w:p w14:paraId="7F645E6B" w14:textId="77777777" w:rsidR="003778E3" w:rsidRDefault="00000000">
            <w:r>
              <w:rPr>
                <w:sz w:val="16"/>
              </w:rPr>
              <w:t>차량 차체 유형</w:t>
            </w:r>
          </w:p>
        </w:tc>
        <w:tc>
          <w:tcPr>
            <w:tcW w:w="1800" w:type="dxa"/>
            <w:vAlign w:val="center"/>
          </w:tcPr>
          <w:p w14:paraId="48871AFE" w14:textId="77777777" w:rsidR="003778E3" w:rsidRDefault="00000000">
            <w:r>
              <w:rPr>
                <w:sz w:val="16"/>
              </w:rPr>
              <w:t>Sedan, SUV</w:t>
            </w:r>
          </w:p>
        </w:tc>
        <w:tc>
          <w:tcPr>
            <w:tcW w:w="2448" w:type="dxa"/>
            <w:vAlign w:val="center"/>
          </w:tcPr>
          <w:p w14:paraId="02236050" w14:textId="77777777" w:rsidR="003778E3" w:rsidRDefault="00000000">
            <w:r>
              <w:rPr>
                <w:sz w:val="16"/>
              </w:rPr>
              <w:t>유형별 조건 분류</w:t>
            </w:r>
          </w:p>
        </w:tc>
      </w:tr>
      <w:tr w:rsidR="003778E3" w14:paraId="341EF4E4" w14:textId="77777777">
        <w:trPr>
          <w:jc w:val="center"/>
        </w:trPr>
        <w:tc>
          <w:tcPr>
            <w:tcW w:w="1656" w:type="dxa"/>
            <w:vAlign w:val="center"/>
          </w:tcPr>
          <w:p w14:paraId="08A37287" w14:textId="77777777" w:rsidR="003778E3" w:rsidRDefault="00000000">
            <w:r>
              <w:rPr>
                <w:sz w:val="16"/>
              </w:rPr>
              <w:t>FuelType</w:t>
            </w:r>
          </w:p>
        </w:tc>
        <w:tc>
          <w:tcPr>
            <w:tcW w:w="1440" w:type="dxa"/>
            <w:vAlign w:val="center"/>
          </w:tcPr>
          <w:p w14:paraId="016D5287" w14:textId="77777777" w:rsidR="003778E3" w:rsidRDefault="00000000">
            <w:r>
              <w:rPr>
                <w:sz w:val="16"/>
              </w:rPr>
              <w:t>연료 유형</w:t>
            </w:r>
          </w:p>
        </w:tc>
        <w:tc>
          <w:tcPr>
            <w:tcW w:w="1296" w:type="dxa"/>
            <w:vAlign w:val="center"/>
          </w:tcPr>
          <w:p w14:paraId="5A03C255" w14:textId="77777777" w:rsidR="003778E3" w:rsidRDefault="00000000">
            <w:r>
              <w:rPr>
                <w:sz w:val="16"/>
              </w:rPr>
              <w:t>문자열(str)</w:t>
            </w:r>
          </w:p>
        </w:tc>
        <w:tc>
          <w:tcPr>
            <w:tcW w:w="2880" w:type="dxa"/>
            <w:vAlign w:val="center"/>
          </w:tcPr>
          <w:p w14:paraId="5D43270C" w14:textId="77777777" w:rsidR="003778E3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차량에 사용되는 연료 또는 동력 방식</w:t>
            </w:r>
          </w:p>
        </w:tc>
        <w:tc>
          <w:tcPr>
            <w:tcW w:w="1800" w:type="dxa"/>
            <w:vAlign w:val="center"/>
          </w:tcPr>
          <w:p w14:paraId="743DD970" w14:textId="77777777" w:rsidR="003778E3" w:rsidRDefault="00000000">
            <w:r>
              <w:rPr>
                <w:sz w:val="16"/>
              </w:rPr>
              <w:t>Gasoline, Electric, Hybrid</w:t>
            </w:r>
          </w:p>
        </w:tc>
        <w:tc>
          <w:tcPr>
            <w:tcW w:w="2448" w:type="dxa"/>
            <w:vAlign w:val="center"/>
          </w:tcPr>
          <w:p w14:paraId="03CB94FA" w14:textId="77777777" w:rsidR="003778E3" w:rsidRDefault="00000000">
            <w:r>
              <w:rPr>
                <w:sz w:val="16"/>
              </w:rPr>
              <w:t>연료별 검색 및 비교</w:t>
            </w:r>
          </w:p>
        </w:tc>
      </w:tr>
      <w:tr w:rsidR="003778E3" w14:paraId="4B6C5EB0" w14:textId="77777777">
        <w:trPr>
          <w:jc w:val="center"/>
        </w:trPr>
        <w:tc>
          <w:tcPr>
            <w:tcW w:w="1656" w:type="dxa"/>
            <w:vAlign w:val="center"/>
          </w:tcPr>
          <w:p w14:paraId="22A59FE7" w14:textId="77777777" w:rsidR="003778E3" w:rsidRDefault="00000000">
            <w:r>
              <w:rPr>
                <w:sz w:val="16"/>
              </w:rPr>
              <w:t>Transmission</w:t>
            </w:r>
          </w:p>
        </w:tc>
        <w:tc>
          <w:tcPr>
            <w:tcW w:w="1440" w:type="dxa"/>
            <w:vAlign w:val="center"/>
          </w:tcPr>
          <w:p w14:paraId="46F428ED" w14:textId="77777777" w:rsidR="003778E3" w:rsidRDefault="00000000">
            <w:r>
              <w:rPr>
                <w:sz w:val="16"/>
              </w:rPr>
              <w:t>변속기</w:t>
            </w:r>
          </w:p>
        </w:tc>
        <w:tc>
          <w:tcPr>
            <w:tcW w:w="1296" w:type="dxa"/>
            <w:vAlign w:val="center"/>
          </w:tcPr>
          <w:p w14:paraId="1FD2D4EE" w14:textId="77777777" w:rsidR="003778E3" w:rsidRDefault="00000000">
            <w:r>
              <w:rPr>
                <w:sz w:val="16"/>
              </w:rPr>
              <w:t>문자열(str)</w:t>
            </w:r>
          </w:p>
        </w:tc>
        <w:tc>
          <w:tcPr>
            <w:tcW w:w="2880" w:type="dxa"/>
            <w:vAlign w:val="center"/>
          </w:tcPr>
          <w:p w14:paraId="763F7737" w14:textId="77777777" w:rsidR="003778E3" w:rsidRDefault="00000000">
            <w:r>
              <w:rPr>
                <w:sz w:val="16"/>
              </w:rPr>
              <w:t>차량의 변속 방식</w:t>
            </w:r>
          </w:p>
        </w:tc>
        <w:tc>
          <w:tcPr>
            <w:tcW w:w="1800" w:type="dxa"/>
            <w:vAlign w:val="center"/>
          </w:tcPr>
          <w:p w14:paraId="7BCD6121" w14:textId="77777777" w:rsidR="003778E3" w:rsidRDefault="00000000">
            <w:r>
              <w:rPr>
                <w:sz w:val="16"/>
              </w:rPr>
              <w:t>Automatic, SingleSpeed</w:t>
            </w:r>
          </w:p>
        </w:tc>
        <w:tc>
          <w:tcPr>
            <w:tcW w:w="2448" w:type="dxa"/>
            <w:vAlign w:val="center"/>
          </w:tcPr>
          <w:p w14:paraId="11141B6A" w14:textId="77777777" w:rsidR="003778E3" w:rsidRDefault="00000000">
            <w:r>
              <w:rPr>
                <w:sz w:val="16"/>
              </w:rPr>
              <w:t>문자열 조건 확인</w:t>
            </w:r>
          </w:p>
        </w:tc>
      </w:tr>
      <w:tr w:rsidR="003778E3" w14:paraId="241FE66E" w14:textId="77777777">
        <w:trPr>
          <w:jc w:val="center"/>
        </w:trPr>
        <w:tc>
          <w:tcPr>
            <w:tcW w:w="1656" w:type="dxa"/>
            <w:vAlign w:val="center"/>
          </w:tcPr>
          <w:p w14:paraId="17797416" w14:textId="77777777" w:rsidR="003778E3" w:rsidRDefault="00000000">
            <w:r>
              <w:rPr>
                <w:sz w:val="16"/>
              </w:rPr>
              <w:t>ModelYear</w:t>
            </w:r>
          </w:p>
        </w:tc>
        <w:tc>
          <w:tcPr>
            <w:tcW w:w="1440" w:type="dxa"/>
            <w:vAlign w:val="center"/>
          </w:tcPr>
          <w:p w14:paraId="296723EB" w14:textId="77777777" w:rsidR="003778E3" w:rsidRDefault="00000000">
            <w:r>
              <w:rPr>
                <w:sz w:val="16"/>
              </w:rPr>
              <w:t>연식</w:t>
            </w:r>
          </w:p>
        </w:tc>
        <w:tc>
          <w:tcPr>
            <w:tcW w:w="1296" w:type="dxa"/>
            <w:vAlign w:val="center"/>
          </w:tcPr>
          <w:p w14:paraId="74D9C37D" w14:textId="77777777" w:rsidR="003778E3" w:rsidRDefault="00000000">
            <w:r>
              <w:rPr>
                <w:sz w:val="16"/>
              </w:rPr>
              <w:t>정수(int)</w:t>
            </w:r>
          </w:p>
        </w:tc>
        <w:tc>
          <w:tcPr>
            <w:tcW w:w="2880" w:type="dxa"/>
            <w:vAlign w:val="center"/>
          </w:tcPr>
          <w:p w14:paraId="612D796F" w14:textId="77777777" w:rsidR="003778E3" w:rsidRDefault="00000000">
            <w:r>
              <w:rPr>
                <w:sz w:val="16"/>
              </w:rPr>
              <w:t>차량의 모델 연도</w:t>
            </w:r>
          </w:p>
        </w:tc>
        <w:tc>
          <w:tcPr>
            <w:tcW w:w="1800" w:type="dxa"/>
            <w:vAlign w:val="center"/>
          </w:tcPr>
          <w:p w14:paraId="28988E3D" w14:textId="77777777" w:rsidR="003778E3" w:rsidRDefault="00000000">
            <w:r>
              <w:rPr>
                <w:sz w:val="16"/>
              </w:rPr>
              <w:t>2023, 2024, 2025</w:t>
            </w:r>
          </w:p>
        </w:tc>
        <w:tc>
          <w:tcPr>
            <w:tcW w:w="2448" w:type="dxa"/>
            <w:vAlign w:val="center"/>
          </w:tcPr>
          <w:p w14:paraId="7F9577BF" w14:textId="77777777" w:rsidR="003778E3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숫자 비교 및 연식 조건 검색</w:t>
            </w:r>
          </w:p>
        </w:tc>
      </w:tr>
      <w:tr w:rsidR="003778E3" w14:paraId="6E432ECB" w14:textId="77777777">
        <w:trPr>
          <w:jc w:val="center"/>
        </w:trPr>
        <w:tc>
          <w:tcPr>
            <w:tcW w:w="1656" w:type="dxa"/>
            <w:vAlign w:val="center"/>
          </w:tcPr>
          <w:p w14:paraId="76D7D02A" w14:textId="77777777" w:rsidR="003778E3" w:rsidRDefault="00000000">
            <w:proofErr w:type="spellStart"/>
            <w:r>
              <w:rPr>
                <w:sz w:val="16"/>
              </w:rPr>
              <w:t>VehicleCondition</w:t>
            </w:r>
            <w:proofErr w:type="spellEnd"/>
          </w:p>
        </w:tc>
        <w:tc>
          <w:tcPr>
            <w:tcW w:w="1440" w:type="dxa"/>
            <w:vAlign w:val="center"/>
          </w:tcPr>
          <w:p w14:paraId="5059E307" w14:textId="77777777" w:rsidR="003778E3" w:rsidRDefault="00000000">
            <w:r>
              <w:rPr>
                <w:sz w:val="16"/>
              </w:rPr>
              <w:t>차량 상태</w:t>
            </w:r>
          </w:p>
        </w:tc>
        <w:tc>
          <w:tcPr>
            <w:tcW w:w="1296" w:type="dxa"/>
            <w:vAlign w:val="center"/>
          </w:tcPr>
          <w:p w14:paraId="2367627B" w14:textId="77777777" w:rsidR="003778E3" w:rsidRDefault="00000000">
            <w:r>
              <w:rPr>
                <w:sz w:val="16"/>
              </w:rPr>
              <w:t>문자열(str)</w:t>
            </w:r>
          </w:p>
        </w:tc>
        <w:tc>
          <w:tcPr>
            <w:tcW w:w="2880" w:type="dxa"/>
            <w:vAlign w:val="center"/>
          </w:tcPr>
          <w:p w14:paraId="5039C17B" w14:textId="77777777" w:rsidR="003778E3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차량의 신차 또는 중고 여부</w:t>
            </w:r>
          </w:p>
        </w:tc>
        <w:tc>
          <w:tcPr>
            <w:tcW w:w="1800" w:type="dxa"/>
            <w:vAlign w:val="center"/>
          </w:tcPr>
          <w:p w14:paraId="52C05962" w14:textId="77777777" w:rsidR="003778E3" w:rsidRDefault="00000000">
            <w:proofErr w:type="spellStart"/>
            <w:r>
              <w:rPr>
                <w:sz w:val="16"/>
              </w:rPr>
              <w:t>신차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중고</w:t>
            </w:r>
            <w:proofErr w:type="spellEnd"/>
          </w:p>
        </w:tc>
        <w:tc>
          <w:tcPr>
            <w:tcW w:w="2448" w:type="dxa"/>
            <w:vAlign w:val="center"/>
          </w:tcPr>
          <w:p w14:paraId="3831EC4E" w14:textId="77777777" w:rsidR="003778E3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상태별 분류 및 객체 상태 관리</w:t>
            </w:r>
          </w:p>
        </w:tc>
      </w:tr>
      <w:tr w:rsidR="003778E3" w14:paraId="779501CA" w14:textId="77777777">
        <w:trPr>
          <w:jc w:val="center"/>
        </w:trPr>
        <w:tc>
          <w:tcPr>
            <w:tcW w:w="1656" w:type="dxa"/>
            <w:vAlign w:val="center"/>
          </w:tcPr>
          <w:p w14:paraId="2267265F" w14:textId="77777777" w:rsidR="003778E3" w:rsidRDefault="00000000">
            <w:r>
              <w:rPr>
                <w:sz w:val="16"/>
              </w:rPr>
              <w:t>Color</w:t>
            </w:r>
          </w:p>
        </w:tc>
        <w:tc>
          <w:tcPr>
            <w:tcW w:w="1440" w:type="dxa"/>
            <w:vAlign w:val="center"/>
          </w:tcPr>
          <w:p w14:paraId="6A37D177" w14:textId="77777777" w:rsidR="003778E3" w:rsidRDefault="00000000">
            <w:r>
              <w:rPr>
                <w:sz w:val="16"/>
              </w:rPr>
              <w:t>차량 색상</w:t>
            </w:r>
          </w:p>
        </w:tc>
        <w:tc>
          <w:tcPr>
            <w:tcW w:w="1296" w:type="dxa"/>
            <w:vAlign w:val="center"/>
          </w:tcPr>
          <w:p w14:paraId="7A6BC2F4" w14:textId="77777777" w:rsidR="003778E3" w:rsidRDefault="00000000">
            <w:r>
              <w:rPr>
                <w:sz w:val="16"/>
              </w:rPr>
              <w:t>문자열(str)</w:t>
            </w:r>
          </w:p>
        </w:tc>
        <w:tc>
          <w:tcPr>
            <w:tcW w:w="2880" w:type="dxa"/>
            <w:vAlign w:val="center"/>
          </w:tcPr>
          <w:p w14:paraId="13230D18" w14:textId="77777777" w:rsidR="003778E3" w:rsidRDefault="00000000">
            <w:r>
              <w:rPr>
                <w:sz w:val="16"/>
              </w:rPr>
              <w:t>판매 차량의 외장 색상</w:t>
            </w:r>
          </w:p>
        </w:tc>
        <w:tc>
          <w:tcPr>
            <w:tcW w:w="1800" w:type="dxa"/>
            <w:vAlign w:val="center"/>
          </w:tcPr>
          <w:p w14:paraId="42BA0E56" w14:textId="77777777" w:rsidR="003778E3" w:rsidRDefault="00000000">
            <w:r>
              <w:rPr>
                <w:sz w:val="16"/>
              </w:rPr>
              <w:t>화이트, 블랙, 그레이</w:t>
            </w:r>
          </w:p>
        </w:tc>
        <w:tc>
          <w:tcPr>
            <w:tcW w:w="2448" w:type="dxa"/>
            <w:vAlign w:val="center"/>
          </w:tcPr>
          <w:p w14:paraId="76C4D10E" w14:textId="77777777" w:rsidR="003778E3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문자열 목록 및 조건 검색</w:t>
            </w:r>
          </w:p>
        </w:tc>
      </w:tr>
      <w:tr w:rsidR="003778E3" w14:paraId="50E90326" w14:textId="77777777">
        <w:trPr>
          <w:jc w:val="center"/>
        </w:trPr>
        <w:tc>
          <w:tcPr>
            <w:tcW w:w="1656" w:type="dxa"/>
            <w:vAlign w:val="center"/>
          </w:tcPr>
          <w:p w14:paraId="2A729E64" w14:textId="77777777" w:rsidR="003778E3" w:rsidRDefault="00000000">
            <w:r>
              <w:rPr>
                <w:sz w:val="16"/>
              </w:rPr>
              <w:t>Region</w:t>
            </w:r>
          </w:p>
        </w:tc>
        <w:tc>
          <w:tcPr>
            <w:tcW w:w="1440" w:type="dxa"/>
            <w:vAlign w:val="center"/>
          </w:tcPr>
          <w:p w14:paraId="0A332D7C" w14:textId="77777777" w:rsidR="003778E3" w:rsidRDefault="00000000">
            <w:r>
              <w:rPr>
                <w:sz w:val="16"/>
              </w:rPr>
              <w:t>판매 지역</w:t>
            </w:r>
          </w:p>
        </w:tc>
        <w:tc>
          <w:tcPr>
            <w:tcW w:w="1296" w:type="dxa"/>
            <w:vAlign w:val="center"/>
          </w:tcPr>
          <w:p w14:paraId="6864A8A3" w14:textId="77777777" w:rsidR="003778E3" w:rsidRDefault="00000000">
            <w:r>
              <w:rPr>
                <w:sz w:val="16"/>
              </w:rPr>
              <w:t>문자열(str)</w:t>
            </w:r>
          </w:p>
        </w:tc>
        <w:tc>
          <w:tcPr>
            <w:tcW w:w="2880" w:type="dxa"/>
            <w:vAlign w:val="center"/>
          </w:tcPr>
          <w:p w14:paraId="78A67710" w14:textId="77777777" w:rsidR="003778E3" w:rsidRDefault="00000000">
            <w:r>
              <w:rPr>
                <w:sz w:val="16"/>
              </w:rPr>
              <w:t>판매가 발생한 지역</w:t>
            </w:r>
          </w:p>
        </w:tc>
        <w:tc>
          <w:tcPr>
            <w:tcW w:w="1800" w:type="dxa"/>
            <w:vAlign w:val="center"/>
          </w:tcPr>
          <w:p w14:paraId="253298B3" w14:textId="77777777" w:rsidR="003778E3" w:rsidRDefault="00000000">
            <w:r>
              <w:rPr>
                <w:sz w:val="16"/>
              </w:rPr>
              <w:t>서울, 경기, 부산</w:t>
            </w:r>
          </w:p>
        </w:tc>
        <w:tc>
          <w:tcPr>
            <w:tcW w:w="2448" w:type="dxa"/>
            <w:vAlign w:val="center"/>
          </w:tcPr>
          <w:p w14:paraId="2118D67B" w14:textId="77777777" w:rsidR="003778E3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지역별 필터링 및 반복 처리</w:t>
            </w:r>
          </w:p>
        </w:tc>
      </w:tr>
      <w:tr w:rsidR="003778E3" w14:paraId="145534AE" w14:textId="77777777">
        <w:trPr>
          <w:jc w:val="center"/>
        </w:trPr>
        <w:tc>
          <w:tcPr>
            <w:tcW w:w="1656" w:type="dxa"/>
            <w:vAlign w:val="center"/>
          </w:tcPr>
          <w:p w14:paraId="162ABA2D" w14:textId="77777777" w:rsidR="003778E3" w:rsidRDefault="00000000">
            <w:r>
              <w:rPr>
                <w:sz w:val="16"/>
              </w:rPr>
              <w:t>Salesperson</w:t>
            </w:r>
          </w:p>
        </w:tc>
        <w:tc>
          <w:tcPr>
            <w:tcW w:w="1440" w:type="dxa"/>
            <w:vAlign w:val="center"/>
          </w:tcPr>
          <w:p w14:paraId="0034FD02" w14:textId="77777777" w:rsidR="003778E3" w:rsidRDefault="00000000">
            <w:r>
              <w:rPr>
                <w:sz w:val="16"/>
              </w:rPr>
              <w:t>영업 담당자</w:t>
            </w:r>
          </w:p>
        </w:tc>
        <w:tc>
          <w:tcPr>
            <w:tcW w:w="1296" w:type="dxa"/>
            <w:vAlign w:val="center"/>
          </w:tcPr>
          <w:p w14:paraId="0BDAF319" w14:textId="77777777" w:rsidR="003778E3" w:rsidRDefault="00000000">
            <w:r>
              <w:rPr>
                <w:sz w:val="16"/>
              </w:rPr>
              <w:t>문자열(str)</w:t>
            </w:r>
          </w:p>
        </w:tc>
        <w:tc>
          <w:tcPr>
            <w:tcW w:w="2880" w:type="dxa"/>
            <w:vAlign w:val="center"/>
          </w:tcPr>
          <w:p w14:paraId="69ACB07E" w14:textId="77777777" w:rsidR="003778E3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판매를 담당한 영업사원 </w:t>
            </w:r>
            <w:proofErr w:type="spellStart"/>
            <w:r>
              <w:rPr>
                <w:sz w:val="16"/>
                <w:lang w:eastAsia="ko-KR"/>
              </w:rPr>
              <w:t>식별명</w:t>
            </w:r>
            <w:proofErr w:type="spellEnd"/>
          </w:p>
        </w:tc>
        <w:tc>
          <w:tcPr>
            <w:tcW w:w="1800" w:type="dxa"/>
            <w:vAlign w:val="center"/>
          </w:tcPr>
          <w:p w14:paraId="20FBB2A6" w14:textId="77777777" w:rsidR="003778E3" w:rsidRDefault="00000000">
            <w:r>
              <w:rPr>
                <w:sz w:val="16"/>
              </w:rPr>
              <w:t>영업사원_01</w:t>
            </w:r>
          </w:p>
        </w:tc>
        <w:tc>
          <w:tcPr>
            <w:tcW w:w="2448" w:type="dxa"/>
            <w:vAlign w:val="center"/>
          </w:tcPr>
          <w:p w14:paraId="73014F89" w14:textId="77777777" w:rsidR="003778E3" w:rsidRDefault="00000000">
            <w:r>
              <w:rPr>
                <w:sz w:val="16"/>
              </w:rPr>
              <w:t>담당자별 조회 및 집계</w:t>
            </w:r>
          </w:p>
        </w:tc>
      </w:tr>
      <w:tr w:rsidR="003778E3" w14:paraId="0990DD73" w14:textId="77777777">
        <w:trPr>
          <w:jc w:val="center"/>
        </w:trPr>
        <w:tc>
          <w:tcPr>
            <w:tcW w:w="1656" w:type="dxa"/>
            <w:vAlign w:val="center"/>
          </w:tcPr>
          <w:p w14:paraId="23D2BF12" w14:textId="77777777" w:rsidR="003778E3" w:rsidRDefault="00000000">
            <w:r>
              <w:rPr>
                <w:sz w:val="16"/>
              </w:rPr>
              <w:t>CustomerType</w:t>
            </w:r>
          </w:p>
        </w:tc>
        <w:tc>
          <w:tcPr>
            <w:tcW w:w="1440" w:type="dxa"/>
            <w:vAlign w:val="center"/>
          </w:tcPr>
          <w:p w14:paraId="66F8D06E" w14:textId="77777777" w:rsidR="003778E3" w:rsidRDefault="00000000">
            <w:r>
              <w:rPr>
                <w:sz w:val="16"/>
              </w:rPr>
              <w:t>고객 유형</w:t>
            </w:r>
          </w:p>
        </w:tc>
        <w:tc>
          <w:tcPr>
            <w:tcW w:w="1296" w:type="dxa"/>
            <w:vAlign w:val="center"/>
          </w:tcPr>
          <w:p w14:paraId="72610352" w14:textId="77777777" w:rsidR="003778E3" w:rsidRDefault="00000000">
            <w:r>
              <w:rPr>
                <w:sz w:val="16"/>
              </w:rPr>
              <w:t>문자열(str)</w:t>
            </w:r>
          </w:p>
        </w:tc>
        <w:tc>
          <w:tcPr>
            <w:tcW w:w="2880" w:type="dxa"/>
            <w:vAlign w:val="center"/>
          </w:tcPr>
          <w:p w14:paraId="0EC94832" w14:textId="77777777" w:rsidR="003778E3" w:rsidRDefault="00000000">
            <w:r>
              <w:rPr>
                <w:sz w:val="16"/>
              </w:rPr>
              <w:t>구매 고객의 유형</w:t>
            </w:r>
          </w:p>
        </w:tc>
        <w:tc>
          <w:tcPr>
            <w:tcW w:w="1800" w:type="dxa"/>
            <w:vAlign w:val="center"/>
          </w:tcPr>
          <w:p w14:paraId="5AE34CC0" w14:textId="77777777" w:rsidR="003778E3" w:rsidRDefault="00000000">
            <w:r>
              <w:rPr>
                <w:sz w:val="16"/>
              </w:rPr>
              <w:t>개인, 법인</w:t>
            </w:r>
          </w:p>
        </w:tc>
        <w:tc>
          <w:tcPr>
            <w:tcW w:w="2448" w:type="dxa"/>
            <w:vAlign w:val="center"/>
          </w:tcPr>
          <w:p w14:paraId="5D04507E" w14:textId="77777777" w:rsidR="003778E3" w:rsidRDefault="00000000">
            <w:r>
              <w:rPr>
                <w:sz w:val="16"/>
              </w:rPr>
              <w:t>고객 유형별 조건 분류</w:t>
            </w:r>
          </w:p>
        </w:tc>
      </w:tr>
      <w:tr w:rsidR="003778E3" w14:paraId="0DB917FD" w14:textId="77777777">
        <w:trPr>
          <w:jc w:val="center"/>
        </w:trPr>
        <w:tc>
          <w:tcPr>
            <w:tcW w:w="1656" w:type="dxa"/>
            <w:vAlign w:val="center"/>
          </w:tcPr>
          <w:p w14:paraId="158C38EE" w14:textId="77777777" w:rsidR="003778E3" w:rsidRDefault="00000000">
            <w:r>
              <w:rPr>
                <w:sz w:val="16"/>
              </w:rPr>
              <w:t>Quantity</w:t>
            </w:r>
          </w:p>
        </w:tc>
        <w:tc>
          <w:tcPr>
            <w:tcW w:w="1440" w:type="dxa"/>
            <w:vAlign w:val="center"/>
          </w:tcPr>
          <w:p w14:paraId="3F70C61F" w14:textId="77777777" w:rsidR="003778E3" w:rsidRDefault="00000000">
            <w:r>
              <w:rPr>
                <w:sz w:val="16"/>
              </w:rPr>
              <w:t>판매 수량</w:t>
            </w:r>
          </w:p>
        </w:tc>
        <w:tc>
          <w:tcPr>
            <w:tcW w:w="1296" w:type="dxa"/>
            <w:vAlign w:val="center"/>
          </w:tcPr>
          <w:p w14:paraId="646D6DEC" w14:textId="77777777" w:rsidR="003778E3" w:rsidRDefault="00000000">
            <w:r>
              <w:rPr>
                <w:sz w:val="16"/>
              </w:rPr>
              <w:t>정수(int)</w:t>
            </w:r>
          </w:p>
        </w:tc>
        <w:tc>
          <w:tcPr>
            <w:tcW w:w="2880" w:type="dxa"/>
            <w:vAlign w:val="center"/>
          </w:tcPr>
          <w:p w14:paraId="551EEEB2" w14:textId="77777777" w:rsidR="003778E3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한 거래에서 판매된 차량 수량</w:t>
            </w:r>
          </w:p>
        </w:tc>
        <w:tc>
          <w:tcPr>
            <w:tcW w:w="1800" w:type="dxa"/>
            <w:vAlign w:val="center"/>
          </w:tcPr>
          <w:p w14:paraId="1EB7F516" w14:textId="77777777" w:rsidR="003778E3" w:rsidRDefault="00000000">
            <w:r>
              <w:rPr>
                <w:sz w:val="16"/>
              </w:rPr>
              <w:t>1~5</w:t>
            </w:r>
          </w:p>
        </w:tc>
        <w:tc>
          <w:tcPr>
            <w:tcW w:w="2448" w:type="dxa"/>
            <w:vAlign w:val="center"/>
          </w:tcPr>
          <w:p w14:paraId="12421F57" w14:textId="77777777" w:rsidR="003778E3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합계, 평균 및 </w:t>
            </w:r>
            <w:proofErr w:type="spellStart"/>
            <w:r>
              <w:rPr>
                <w:sz w:val="16"/>
                <w:lang w:eastAsia="ko-KR"/>
              </w:rPr>
              <w:t>반복문</w:t>
            </w:r>
            <w:proofErr w:type="spellEnd"/>
            <w:r>
              <w:rPr>
                <w:sz w:val="16"/>
                <w:lang w:eastAsia="ko-KR"/>
              </w:rPr>
              <w:t xml:space="preserve"> 계산</w:t>
            </w:r>
          </w:p>
        </w:tc>
      </w:tr>
      <w:tr w:rsidR="003778E3" w14:paraId="012C249A" w14:textId="77777777">
        <w:trPr>
          <w:jc w:val="center"/>
        </w:trPr>
        <w:tc>
          <w:tcPr>
            <w:tcW w:w="1656" w:type="dxa"/>
            <w:vAlign w:val="center"/>
          </w:tcPr>
          <w:p w14:paraId="10D9EE0D" w14:textId="77777777" w:rsidR="003778E3" w:rsidRDefault="00000000">
            <w:proofErr w:type="spellStart"/>
            <w:r>
              <w:rPr>
                <w:sz w:val="16"/>
              </w:rPr>
              <w:t>UnitPrice</w:t>
            </w:r>
            <w:proofErr w:type="spellEnd"/>
          </w:p>
        </w:tc>
        <w:tc>
          <w:tcPr>
            <w:tcW w:w="1440" w:type="dxa"/>
            <w:vAlign w:val="center"/>
          </w:tcPr>
          <w:p w14:paraId="138E117D" w14:textId="77777777" w:rsidR="003778E3" w:rsidRDefault="00000000">
            <w:r>
              <w:rPr>
                <w:sz w:val="16"/>
              </w:rPr>
              <w:t>차량 단가</w:t>
            </w:r>
          </w:p>
        </w:tc>
        <w:tc>
          <w:tcPr>
            <w:tcW w:w="1296" w:type="dxa"/>
            <w:vAlign w:val="center"/>
          </w:tcPr>
          <w:p w14:paraId="4C4194B1" w14:textId="77777777" w:rsidR="003778E3" w:rsidRDefault="00000000">
            <w:r>
              <w:rPr>
                <w:sz w:val="16"/>
              </w:rPr>
              <w:t>정수(int)</w:t>
            </w:r>
          </w:p>
        </w:tc>
        <w:tc>
          <w:tcPr>
            <w:tcW w:w="2880" w:type="dxa"/>
            <w:vAlign w:val="center"/>
          </w:tcPr>
          <w:p w14:paraId="0AF2318E" w14:textId="77777777" w:rsidR="003778E3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할인 적용 전 차량 1대의 가격(원)</w:t>
            </w:r>
          </w:p>
        </w:tc>
        <w:tc>
          <w:tcPr>
            <w:tcW w:w="1800" w:type="dxa"/>
            <w:vAlign w:val="center"/>
          </w:tcPr>
          <w:p w14:paraId="0863D39B" w14:textId="77777777" w:rsidR="003778E3" w:rsidRDefault="00000000">
            <w:r>
              <w:rPr>
                <w:sz w:val="16"/>
              </w:rPr>
              <w:t>20,500,000</w:t>
            </w:r>
          </w:p>
        </w:tc>
        <w:tc>
          <w:tcPr>
            <w:tcW w:w="2448" w:type="dxa"/>
            <w:vAlign w:val="center"/>
          </w:tcPr>
          <w:p w14:paraId="78B98B91" w14:textId="77777777" w:rsidR="003778E3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가격 조건 검색 및 함수 계산</w:t>
            </w:r>
          </w:p>
        </w:tc>
      </w:tr>
      <w:tr w:rsidR="003778E3" w14:paraId="78329DF0" w14:textId="77777777">
        <w:trPr>
          <w:jc w:val="center"/>
        </w:trPr>
        <w:tc>
          <w:tcPr>
            <w:tcW w:w="1656" w:type="dxa"/>
            <w:vAlign w:val="center"/>
          </w:tcPr>
          <w:p w14:paraId="1584E337" w14:textId="77777777" w:rsidR="003778E3" w:rsidRDefault="00000000">
            <w:proofErr w:type="spellStart"/>
            <w:r>
              <w:rPr>
                <w:sz w:val="16"/>
              </w:rPr>
              <w:t>DiscountRate</w:t>
            </w:r>
            <w:proofErr w:type="spellEnd"/>
          </w:p>
        </w:tc>
        <w:tc>
          <w:tcPr>
            <w:tcW w:w="1440" w:type="dxa"/>
            <w:vAlign w:val="center"/>
          </w:tcPr>
          <w:p w14:paraId="260D8276" w14:textId="77777777" w:rsidR="003778E3" w:rsidRDefault="00000000">
            <w:r>
              <w:rPr>
                <w:sz w:val="16"/>
              </w:rPr>
              <w:t>할인율</w:t>
            </w:r>
          </w:p>
        </w:tc>
        <w:tc>
          <w:tcPr>
            <w:tcW w:w="1296" w:type="dxa"/>
            <w:vAlign w:val="center"/>
          </w:tcPr>
          <w:p w14:paraId="6F52A0CC" w14:textId="77777777" w:rsidR="003778E3" w:rsidRDefault="00000000">
            <w:r>
              <w:rPr>
                <w:sz w:val="16"/>
              </w:rPr>
              <w:t>실수(float)</w:t>
            </w:r>
          </w:p>
        </w:tc>
        <w:tc>
          <w:tcPr>
            <w:tcW w:w="2880" w:type="dxa"/>
            <w:vAlign w:val="center"/>
          </w:tcPr>
          <w:p w14:paraId="4FEFB5F2" w14:textId="77777777" w:rsidR="003778E3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거래에 적용된 할인 비율</w:t>
            </w:r>
          </w:p>
        </w:tc>
        <w:tc>
          <w:tcPr>
            <w:tcW w:w="1800" w:type="dxa"/>
            <w:vAlign w:val="center"/>
          </w:tcPr>
          <w:p w14:paraId="3A23E280" w14:textId="77777777" w:rsidR="003778E3" w:rsidRDefault="00000000">
            <w:r>
              <w:rPr>
                <w:sz w:val="16"/>
              </w:rPr>
              <w:t>0.00~0.15</w:t>
            </w:r>
          </w:p>
        </w:tc>
        <w:tc>
          <w:tcPr>
            <w:tcW w:w="2448" w:type="dxa"/>
            <w:vAlign w:val="center"/>
          </w:tcPr>
          <w:p w14:paraId="0DB51D52" w14:textId="77777777" w:rsidR="003778E3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실수 연산 및 할인 조건 분류</w:t>
            </w:r>
          </w:p>
        </w:tc>
      </w:tr>
      <w:tr w:rsidR="003778E3" w14:paraId="0BAA2680" w14:textId="77777777">
        <w:trPr>
          <w:jc w:val="center"/>
        </w:trPr>
        <w:tc>
          <w:tcPr>
            <w:tcW w:w="1656" w:type="dxa"/>
            <w:vAlign w:val="center"/>
          </w:tcPr>
          <w:p w14:paraId="48E20782" w14:textId="77777777" w:rsidR="003778E3" w:rsidRDefault="00000000">
            <w:proofErr w:type="spellStart"/>
            <w:r>
              <w:rPr>
                <w:sz w:val="16"/>
              </w:rPr>
              <w:t>FinalSaleAmount</w:t>
            </w:r>
            <w:proofErr w:type="spellEnd"/>
          </w:p>
        </w:tc>
        <w:tc>
          <w:tcPr>
            <w:tcW w:w="1440" w:type="dxa"/>
            <w:vAlign w:val="center"/>
          </w:tcPr>
          <w:p w14:paraId="2246E1DE" w14:textId="77777777" w:rsidR="003778E3" w:rsidRDefault="00000000">
            <w:r>
              <w:rPr>
                <w:sz w:val="16"/>
              </w:rPr>
              <w:t>최종 판매금액</w:t>
            </w:r>
          </w:p>
        </w:tc>
        <w:tc>
          <w:tcPr>
            <w:tcW w:w="1296" w:type="dxa"/>
            <w:vAlign w:val="center"/>
          </w:tcPr>
          <w:p w14:paraId="1453BABF" w14:textId="77777777" w:rsidR="003778E3" w:rsidRDefault="00000000">
            <w:r>
              <w:rPr>
                <w:sz w:val="16"/>
              </w:rPr>
              <w:t>정수(int)</w:t>
            </w:r>
          </w:p>
        </w:tc>
        <w:tc>
          <w:tcPr>
            <w:tcW w:w="2880" w:type="dxa"/>
            <w:vAlign w:val="center"/>
          </w:tcPr>
          <w:p w14:paraId="6B2FF498" w14:textId="77777777" w:rsidR="003778E3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수량과 할인율을 반영한 최종 거래 금액(원)</w:t>
            </w:r>
          </w:p>
        </w:tc>
        <w:tc>
          <w:tcPr>
            <w:tcW w:w="1800" w:type="dxa"/>
            <w:vAlign w:val="center"/>
          </w:tcPr>
          <w:p w14:paraId="29C768CD" w14:textId="77777777" w:rsidR="003778E3" w:rsidRDefault="00000000">
            <w:r>
              <w:rPr>
                <w:sz w:val="16"/>
              </w:rPr>
              <w:t>52,820,000</w:t>
            </w:r>
          </w:p>
        </w:tc>
        <w:tc>
          <w:tcPr>
            <w:tcW w:w="2448" w:type="dxa"/>
            <w:vAlign w:val="center"/>
          </w:tcPr>
          <w:p w14:paraId="620C446E" w14:textId="77777777" w:rsidR="003778E3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판매금액 필터링, 합계 및 통계</w:t>
            </w:r>
          </w:p>
        </w:tc>
      </w:tr>
      <w:tr w:rsidR="003778E3" w14:paraId="4FDCF3C5" w14:textId="77777777">
        <w:trPr>
          <w:jc w:val="center"/>
        </w:trPr>
        <w:tc>
          <w:tcPr>
            <w:tcW w:w="1656" w:type="dxa"/>
            <w:vAlign w:val="center"/>
          </w:tcPr>
          <w:p w14:paraId="1993BD9E" w14:textId="77777777" w:rsidR="003778E3" w:rsidRDefault="00000000">
            <w:proofErr w:type="spellStart"/>
            <w:r>
              <w:rPr>
                <w:sz w:val="16"/>
              </w:rPr>
              <w:t>PaymentMethod</w:t>
            </w:r>
            <w:proofErr w:type="spellEnd"/>
          </w:p>
        </w:tc>
        <w:tc>
          <w:tcPr>
            <w:tcW w:w="1440" w:type="dxa"/>
            <w:vAlign w:val="center"/>
          </w:tcPr>
          <w:p w14:paraId="53DE03F4" w14:textId="77777777" w:rsidR="003778E3" w:rsidRDefault="00000000">
            <w:r>
              <w:rPr>
                <w:sz w:val="16"/>
              </w:rPr>
              <w:t>결제 방법</w:t>
            </w:r>
          </w:p>
        </w:tc>
        <w:tc>
          <w:tcPr>
            <w:tcW w:w="1296" w:type="dxa"/>
            <w:vAlign w:val="center"/>
          </w:tcPr>
          <w:p w14:paraId="074A9244" w14:textId="77777777" w:rsidR="003778E3" w:rsidRDefault="00000000">
            <w:r>
              <w:rPr>
                <w:sz w:val="16"/>
              </w:rPr>
              <w:t>문자열(str)</w:t>
            </w:r>
          </w:p>
        </w:tc>
        <w:tc>
          <w:tcPr>
            <w:tcW w:w="2880" w:type="dxa"/>
            <w:vAlign w:val="center"/>
          </w:tcPr>
          <w:p w14:paraId="52DA0063" w14:textId="77777777" w:rsidR="003778E3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고객이 선택한 결제 방식</w:t>
            </w:r>
          </w:p>
        </w:tc>
        <w:tc>
          <w:tcPr>
            <w:tcW w:w="1800" w:type="dxa"/>
            <w:vAlign w:val="center"/>
          </w:tcPr>
          <w:p w14:paraId="104DACF6" w14:textId="77777777" w:rsidR="003778E3" w:rsidRDefault="00000000">
            <w:proofErr w:type="spellStart"/>
            <w:r>
              <w:rPr>
                <w:sz w:val="16"/>
              </w:rPr>
              <w:t>현금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카드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할부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리스</w:t>
            </w:r>
            <w:proofErr w:type="spellEnd"/>
          </w:p>
        </w:tc>
        <w:tc>
          <w:tcPr>
            <w:tcW w:w="2448" w:type="dxa"/>
            <w:vAlign w:val="center"/>
          </w:tcPr>
          <w:p w14:paraId="0EF1086D" w14:textId="77777777" w:rsidR="003778E3" w:rsidRDefault="00000000">
            <w:r>
              <w:rPr>
                <w:sz w:val="16"/>
              </w:rPr>
              <w:t>결제 방식별 조건 검색</w:t>
            </w:r>
          </w:p>
        </w:tc>
      </w:tr>
      <w:tr w:rsidR="003778E3" w14:paraId="38292232" w14:textId="77777777">
        <w:trPr>
          <w:jc w:val="center"/>
        </w:trPr>
        <w:tc>
          <w:tcPr>
            <w:tcW w:w="1656" w:type="dxa"/>
            <w:vAlign w:val="center"/>
          </w:tcPr>
          <w:p w14:paraId="6A80B2EB" w14:textId="77777777" w:rsidR="003778E3" w:rsidRDefault="00000000">
            <w:r>
              <w:rPr>
                <w:sz w:val="16"/>
              </w:rPr>
              <w:t>DeliveryDays</w:t>
            </w:r>
          </w:p>
        </w:tc>
        <w:tc>
          <w:tcPr>
            <w:tcW w:w="1440" w:type="dxa"/>
            <w:vAlign w:val="center"/>
          </w:tcPr>
          <w:p w14:paraId="665CBFDB" w14:textId="77777777" w:rsidR="003778E3" w:rsidRDefault="00000000">
            <w:r>
              <w:rPr>
                <w:sz w:val="16"/>
              </w:rPr>
              <w:t>출고 소요일</w:t>
            </w:r>
          </w:p>
        </w:tc>
        <w:tc>
          <w:tcPr>
            <w:tcW w:w="1296" w:type="dxa"/>
            <w:vAlign w:val="center"/>
          </w:tcPr>
          <w:p w14:paraId="0F391046" w14:textId="77777777" w:rsidR="003778E3" w:rsidRDefault="00000000">
            <w:r>
              <w:rPr>
                <w:sz w:val="16"/>
              </w:rPr>
              <w:t>정수(int)</w:t>
            </w:r>
          </w:p>
        </w:tc>
        <w:tc>
          <w:tcPr>
            <w:tcW w:w="2880" w:type="dxa"/>
            <w:vAlign w:val="center"/>
          </w:tcPr>
          <w:p w14:paraId="1B320D7F" w14:textId="77777777" w:rsidR="003778E3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판매일부터 출고까지 걸린 일수</w:t>
            </w:r>
          </w:p>
        </w:tc>
        <w:tc>
          <w:tcPr>
            <w:tcW w:w="1800" w:type="dxa"/>
            <w:vAlign w:val="center"/>
          </w:tcPr>
          <w:p w14:paraId="6A3C8039" w14:textId="77777777" w:rsidR="003778E3" w:rsidRDefault="00000000">
            <w:r>
              <w:rPr>
                <w:sz w:val="16"/>
              </w:rPr>
              <w:t>1~35</w:t>
            </w:r>
          </w:p>
        </w:tc>
        <w:tc>
          <w:tcPr>
            <w:tcW w:w="2448" w:type="dxa"/>
            <w:vAlign w:val="center"/>
          </w:tcPr>
          <w:p w14:paraId="2E1008AA" w14:textId="77777777" w:rsidR="003778E3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출고 지연 조건 및 평균 계산</w:t>
            </w:r>
          </w:p>
        </w:tc>
      </w:tr>
      <w:tr w:rsidR="003778E3" w14:paraId="16744B07" w14:textId="77777777">
        <w:trPr>
          <w:jc w:val="center"/>
        </w:trPr>
        <w:tc>
          <w:tcPr>
            <w:tcW w:w="1656" w:type="dxa"/>
            <w:vAlign w:val="center"/>
          </w:tcPr>
          <w:p w14:paraId="1D11BA19" w14:textId="77777777" w:rsidR="003778E3" w:rsidRDefault="00000000">
            <w:proofErr w:type="spellStart"/>
            <w:r>
              <w:rPr>
                <w:sz w:val="16"/>
              </w:rPr>
              <w:t>CustomerRating</w:t>
            </w:r>
            <w:proofErr w:type="spellEnd"/>
          </w:p>
        </w:tc>
        <w:tc>
          <w:tcPr>
            <w:tcW w:w="1440" w:type="dxa"/>
            <w:vAlign w:val="center"/>
          </w:tcPr>
          <w:p w14:paraId="4C1D1411" w14:textId="77777777" w:rsidR="003778E3" w:rsidRDefault="00000000">
            <w:r>
              <w:rPr>
                <w:sz w:val="16"/>
              </w:rPr>
              <w:t>고객 만족도</w:t>
            </w:r>
          </w:p>
        </w:tc>
        <w:tc>
          <w:tcPr>
            <w:tcW w:w="1296" w:type="dxa"/>
            <w:vAlign w:val="center"/>
          </w:tcPr>
          <w:p w14:paraId="1297B8DB" w14:textId="77777777" w:rsidR="003778E3" w:rsidRDefault="00000000">
            <w:r>
              <w:rPr>
                <w:sz w:val="16"/>
              </w:rPr>
              <w:t>실수(float)</w:t>
            </w:r>
          </w:p>
        </w:tc>
        <w:tc>
          <w:tcPr>
            <w:tcW w:w="2880" w:type="dxa"/>
            <w:vAlign w:val="center"/>
          </w:tcPr>
          <w:p w14:paraId="619B5384" w14:textId="77777777" w:rsidR="003778E3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고객이 부여한 만족도 점수</w:t>
            </w:r>
          </w:p>
        </w:tc>
        <w:tc>
          <w:tcPr>
            <w:tcW w:w="1800" w:type="dxa"/>
            <w:vAlign w:val="center"/>
          </w:tcPr>
          <w:p w14:paraId="1EDFE45E" w14:textId="77777777" w:rsidR="003778E3" w:rsidRDefault="00000000">
            <w:r>
              <w:rPr>
                <w:sz w:val="16"/>
              </w:rPr>
              <w:t>1.0~5.0</w:t>
            </w:r>
          </w:p>
        </w:tc>
        <w:tc>
          <w:tcPr>
            <w:tcW w:w="2448" w:type="dxa"/>
            <w:vAlign w:val="center"/>
          </w:tcPr>
          <w:p w14:paraId="0E48B5D4" w14:textId="77777777" w:rsidR="003778E3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만족도 조건, 평균 및 예외 처리</w:t>
            </w:r>
          </w:p>
        </w:tc>
      </w:tr>
      <w:tr w:rsidR="003778E3" w14:paraId="1F237728" w14:textId="77777777">
        <w:trPr>
          <w:jc w:val="center"/>
        </w:trPr>
        <w:tc>
          <w:tcPr>
            <w:tcW w:w="1656" w:type="dxa"/>
            <w:vAlign w:val="center"/>
          </w:tcPr>
          <w:p w14:paraId="066F0A30" w14:textId="77777777" w:rsidR="003778E3" w:rsidRDefault="00000000">
            <w:proofErr w:type="spellStart"/>
            <w:r>
              <w:rPr>
                <w:sz w:val="16"/>
              </w:rPr>
              <w:t>IsReturned</w:t>
            </w:r>
            <w:proofErr w:type="spellEnd"/>
          </w:p>
        </w:tc>
        <w:tc>
          <w:tcPr>
            <w:tcW w:w="1440" w:type="dxa"/>
            <w:vAlign w:val="center"/>
          </w:tcPr>
          <w:p w14:paraId="6CE68137" w14:textId="77777777" w:rsidR="003778E3" w:rsidRDefault="00000000">
            <w:r>
              <w:rPr>
                <w:sz w:val="16"/>
              </w:rPr>
              <w:t>반품 여부</w:t>
            </w:r>
          </w:p>
        </w:tc>
        <w:tc>
          <w:tcPr>
            <w:tcW w:w="1296" w:type="dxa"/>
            <w:vAlign w:val="center"/>
          </w:tcPr>
          <w:p w14:paraId="61F81A82" w14:textId="77777777" w:rsidR="003778E3" w:rsidRDefault="00000000">
            <w:r>
              <w:rPr>
                <w:sz w:val="16"/>
              </w:rPr>
              <w:t>문자열(str)</w:t>
            </w:r>
          </w:p>
        </w:tc>
        <w:tc>
          <w:tcPr>
            <w:tcW w:w="2880" w:type="dxa"/>
            <w:vAlign w:val="center"/>
          </w:tcPr>
          <w:p w14:paraId="061DCD10" w14:textId="77777777" w:rsidR="003778E3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판매 이후 반품 발생 여부</w:t>
            </w:r>
          </w:p>
        </w:tc>
        <w:tc>
          <w:tcPr>
            <w:tcW w:w="1800" w:type="dxa"/>
            <w:vAlign w:val="center"/>
          </w:tcPr>
          <w:p w14:paraId="40509E80" w14:textId="77777777" w:rsidR="003778E3" w:rsidRDefault="00000000">
            <w:r>
              <w:rPr>
                <w:sz w:val="16"/>
              </w:rPr>
              <w:t>Y, N</w:t>
            </w:r>
          </w:p>
        </w:tc>
        <w:tc>
          <w:tcPr>
            <w:tcW w:w="2448" w:type="dxa"/>
            <w:vAlign w:val="center"/>
          </w:tcPr>
          <w:p w14:paraId="6FDD7D79" w14:textId="77777777" w:rsidR="003778E3" w:rsidRDefault="00000000">
            <w:pPr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불리언</w:t>
            </w:r>
            <w:proofErr w:type="spellEnd"/>
            <w:r>
              <w:rPr>
                <w:sz w:val="16"/>
                <w:lang w:eastAsia="ko-KR"/>
              </w:rPr>
              <w:t xml:space="preserve"> 성격의 조건 분기</w:t>
            </w:r>
          </w:p>
        </w:tc>
      </w:tr>
      <w:tr w:rsidR="003778E3" w14:paraId="3BF2E44D" w14:textId="77777777">
        <w:trPr>
          <w:jc w:val="center"/>
        </w:trPr>
        <w:tc>
          <w:tcPr>
            <w:tcW w:w="1656" w:type="dxa"/>
            <w:vAlign w:val="center"/>
          </w:tcPr>
          <w:p w14:paraId="2E9EF819" w14:textId="77777777" w:rsidR="003778E3" w:rsidRDefault="00000000">
            <w:r>
              <w:rPr>
                <w:sz w:val="16"/>
              </w:rPr>
              <w:t>StockStatus</w:t>
            </w:r>
          </w:p>
        </w:tc>
        <w:tc>
          <w:tcPr>
            <w:tcW w:w="1440" w:type="dxa"/>
            <w:vAlign w:val="center"/>
          </w:tcPr>
          <w:p w14:paraId="23A0A443" w14:textId="77777777" w:rsidR="003778E3" w:rsidRDefault="00000000">
            <w:r>
              <w:rPr>
                <w:sz w:val="16"/>
              </w:rPr>
              <w:t>재고 상태</w:t>
            </w:r>
          </w:p>
        </w:tc>
        <w:tc>
          <w:tcPr>
            <w:tcW w:w="1296" w:type="dxa"/>
            <w:vAlign w:val="center"/>
          </w:tcPr>
          <w:p w14:paraId="64CA5543" w14:textId="77777777" w:rsidR="003778E3" w:rsidRDefault="00000000">
            <w:r>
              <w:rPr>
                <w:sz w:val="16"/>
              </w:rPr>
              <w:t>문자열(str)</w:t>
            </w:r>
          </w:p>
        </w:tc>
        <w:tc>
          <w:tcPr>
            <w:tcW w:w="2880" w:type="dxa"/>
            <w:vAlign w:val="center"/>
          </w:tcPr>
          <w:p w14:paraId="4135CAA6" w14:textId="77777777" w:rsidR="003778E3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거래 시점의 차량 재고 및 출고 </w:t>
            </w:r>
            <w:r>
              <w:rPr>
                <w:sz w:val="16"/>
                <w:lang w:eastAsia="ko-KR"/>
              </w:rPr>
              <w:lastRenderedPageBreak/>
              <w:t>상태</w:t>
            </w:r>
          </w:p>
        </w:tc>
        <w:tc>
          <w:tcPr>
            <w:tcW w:w="1800" w:type="dxa"/>
            <w:vAlign w:val="center"/>
          </w:tcPr>
          <w:p w14:paraId="47AC1DF1" w14:textId="77777777" w:rsidR="003778E3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lastRenderedPageBreak/>
              <w:t xml:space="preserve">재고보유, 주문생산, </w:t>
            </w:r>
            <w:r>
              <w:rPr>
                <w:sz w:val="16"/>
                <w:lang w:eastAsia="ko-KR"/>
              </w:rPr>
              <w:lastRenderedPageBreak/>
              <w:t>출고완료</w:t>
            </w:r>
          </w:p>
        </w:tc>
        <w:tc>
          <w:tcPr>
            <w:tcW w:w="2448" w:type="dxa"/>
            <w:vAlign w:val="center"/>
          </w:tcPr>
          <w:p w14:paraId="31058603" w14:textId="77777777" w:rsidR="003778E3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lastRenderedPageBreak/>
              <w:t xml:space="preserve">객체 상태 변경 및 메서드 </w:t>
            </w:r>
            <w:r>
              <w:rPr>
                <w:sz w:val="16"/>
                <w:lang w:eastAsia="ko-KR"/>
              </w:rPr>
              <w:lastRenderedPageBreak/>
              <w:t>구현</w:t>
            </w:r>
          </w:p>
        </w:tc>
      </w:tr>
    </w:tbl>
    <w:p w14:paraId="2BFDE14E" w14:textId="058F2948" w:rsidR="003778E3" w:rsidRPr="00CA1D50" w:rsidRDefault="003778E3" w:rsidP="00A27D51">
      <w:pPr>
        <w:rPr>
          <w:rFonts w:hint="eastAsia"/>
          <w:lang w:eastAsia="ko-KR"/>
        </w:rPr>
      </w:pPr>
    </w:p>
    <w:sectPr w:rsidR="003778E3" w:rsidRPr="00CA1D50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4409243">
    <w:abstractNumId w:val="8"/>
  </w:num>
  <w:num w:numId="2" w16cid:durableId="392972317">
    <w:abstractNumId w:val="6"/>
  </w:num>
  <w:num w:numId="3" w16cid:durableId="722369605">
    <w:abstractNumId w:val="5"/>
  </w:num>
  <w:num w:numId="4" w16cid:durableId="1471748657">
    <w:abstractNumId w:val="4"/>
  </w:num>
  <w:num w:numId="5" w16cid:durableId="1227762519">
    <w:abstractNumId w:val="7"/>
  </w:num>
  <w:num w:numId="6" w16cid:durableId="734621347">
    <w:abstractNumId w:val="3"/>
  </w:num>
  <w:num w:numId="7" w16cid:durableId="1045368157">
    <w:abstractNumId w:val="2"/>
  </w:num>
  <w:num w:numId="8" w16cid:durableId="1815831825">
    <w:abstractNumId w:val="1"/>
  </w:num>
  <w:num w:numId="9" w16cid:durableId="1752266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2936"/>
    <w:rsid w:val="0015074B"/>
    <w:rsid w:val="0029639D"/>
    <w:rsid w:val="00326F90"/>
    <w:rsid w:val="003778E3"/>
    <w:rsid w:val="00A27D51"/>
    <w:rsid w:val="00AA1D8D"/>
    <w:rsid w:val="00B47730"/>
    <w:rsid w:val="00CA1D5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2ADA31"/>
  <w14:defaultImageDpi w14:val="300"/>
  <w15:docId w15:val="{2EDBB5FD-86CF-425F-A7D9-CBBDD97AE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Zio Oh(오지훈)</cp:lastModifiedBy>
  <cp:revision>3</cp:revision>
  <dcterms:created xsi:type="dcterms:W3CDTF">2013-12-23T23:15:00Z</dcterms:created>
  <dcterms:modified xsi:type="dcterms:W3CDTF">2026-07-14T15:16:00Z</dcterms:modified>
  <cp:category/>
</cp:coreProperties>
</file>