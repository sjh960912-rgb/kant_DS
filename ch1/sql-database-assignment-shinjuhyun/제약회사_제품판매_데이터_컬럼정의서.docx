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B2E5" w14:textId="77777777" w:rsidR="008D0F06" w:rsidRPr="0095500D" w:rsidRDefault="00000000" w:rsidP="0095500D">
      <w:pPr>
        <w:rPr>
          <w:color w:val="000000" w:themeColor="text1"/>
          <w:lang w:eastAsia="ko-KR"/>
        </w:rPr>
      </w:pPr>
      <w:r w:rsidRPr="0095500D">
        <w:rPr>
          <w:b/>
          <w:color w:val="000000" w:themeColor="text1"/>
          <w:sz w:val="36"/>
          <w:lang w:eastAsia="ko-KR"/>
        </w:rPr>
        <w:t>제약회사 제품 판매 데이터 컬럼 정의서</w:t>
      </w:r>
    </w:p>
    <w:p w14:paraId="299AC54C" w14:textId="77777777" w:rsidR="008D0F06" w:rsidRDefault="00000000" w:rsidP="0095500D">
      <w:pPr>
        <w:rPr>
          <w:lang w:eastAsia="ko-KR"/>
        </w:rPr>
      </w:pPr>
      <w:r>
        <w:rPr>
          <w:color w:val="505050"/>
          <w:sz w:val="20"/>
          <w:lang w:eastAsia="ko-KR"/>
        </w:rPr>
        <w:t>SQL &amp; 데이터베이스 실습과제 공통 데이터</w:t>
      </w:r>
    </w:p>
    <w:p w14:paraId="318FC0BD" w14:textId="77777777" w:rsidR="008D0F06" w:rsidRDefault="00000000">
      <w:pPr>
        <w:pStyle w:val="1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72E1DB1D" w14:textId="77777777" w:rsidR="008D0F06" w:rsidRDefault="00000000">
      <w:pPr>
        <w:rPr>
          <w:lang w:eastAsia="ko-KR"/>
        </w:rPr>
      </w:pPr>
      <w:r>
        <w:rPr>
          <w:lang w:eastAsia="ko-KR"/>
        </w:rPr>
        <w:t>본 문서는 SQL &amp; 데이터베이스 실습과제에서 공통으로 사용하는 제약회사 제품 판매 데이터의 컬럼 의미와 활용 범위를 정의합니다.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7"/>
        <w:gridCol w:w="1200"/>
        <w:gridCol w:w="1615"/>
        <w:gridCol w:w="2561"/>
        <w:gridCol w:w="1506"/>
        <w:gridCol w:w="2283"/>
      </w:tblGrid>
      <w:tr w:rsidR="008D0F06" w14:paraId="490BE38F" w14:textId="77777777" w:rsidTr="0095500D">
        <w:trPr>
          <w:jc w:val="center"/>
        </w:trPr>
        <w:tc>
          <w:tcPr>
            <w:tcW w:w="1776" w:type="dxa"/>
            <w:shd w:val="clear" w:color="auto" w:fill="D9D9D9" w:themeFill="background1" w:themeFillShade="D9"/>
            <w:vAlign w:val="center"/>
          </w:tcPr>
          <w:p w14:paraId="5D9FDA2D" w14:textId="77777777" w:rsidR="008D0F06" w:rsidRDefault="00000000">
            <w:proofErr w:type="spellStart"/>
            <w:r>
              <w:rPr>
                <w:b/>
                <w:sz w:val="17"/>
              </w:rPr>
              <w:t>컬럼명</w:t>
            </w:r>
            <w:proofErr w:type="spellEnd"/>
          </w:p>
        </w:tc>
        <w:tc>
          <w:tcPr>
            <w:tcW w:w="1776" w:type="dxa"/>
            <w:shd w:val="clear" w:color="auto" w:fill="D9D9D9" w:themeFill="background1" w:themeFillShade="D9"/>
            <w:vAlign w:val="center"/>
          </w:tcPr>
          <w:p w14:paraId="5881C6E3" w14:textId="77777777" w:rsidR="008D0F06" w:rsidRDefault="00000000">
            <w:r>
              <w:rPr>
                <w:b/>
                <w:sz w:val="17"/>
              </w:rPr>
              <w:t>한글명</w:t>
            </w:r>
          </w:p>
        </w:tc>
        <w:tc>
          <w:tcPr>
            <w:tcW w:w="1776" w:type="dxa"/>
            <w:shd w:val="clear" w:color="auto" w:fill="D9D9D9" w:themeFill="background1" w:themeFillShade="D9"/>
            <w:vAlign w:val="center"/>
          </w:tcPr>
          <w:p w14:paraId="05B7EACE" w14:textId="77777777" w:rsidR="008D0F06" w:rsidRDefault="00000000">
            <w:r>
              <w:rPr>
                <w:b/>
                <w:sz w:val="17"/>
              </w:rPr>
              <w:t>데이터 타입</w:t>
            </w:r>
          </w:p>
        </w:tc>
        <w:tc>
          <w:tcPr>
            <w:tcW w:w="1776" w:type="dxa"/>
            <w:shd w:val="clear" w:color="auto" w:fill="D9D9D9" w:themeFill="background1" w:themeFillShade="D9"/>
            <w:vAlign w:val="center"/>
          </w:tcPr>
          <w:p w14:paraId="7BB7895E" w14:textId="77777777" w:rsidR="008D0F06" w:rsidRDefault="00000000">
            <w:r>
              <w:rPr>
                <w:b/>
                <w:sz w:val="17"/>
              </w:rPr>
              <w:t>컬럼 설명</w:t>
            </w:r>
          </w:p>
        </w:tc>
        <w:tc>
          <w:tcPr>
            <w:tcW w:w="1776" w:type="dxa"/>
            <w:shd w:val="clear" w:color="auto" w:fill="D9D9D9" w:themeFill="background1" w:themeFillShade="D9"/>
            <w:vAlign w:val="center"/>
          </w:tcPr>
          <w:p w14:paraId="4B1DE59E" w14:textId="77777777" w:rsidR="008D0F06" w:rsidRDefault="00000000">
            <w:r>
              <w:rPr>
                <w:b/>
                <w:sz w:val="17"/>
              </w:rPr>
              <w:t>값 예시</w:t>
            </w:r>
          </w:p>
        </w:tc>
        <w:tc>
          <w:tcPr>
            <w:tcW w:w="1776" w:type="dxa"/>
            <w:shd w:val="clear" w:color="auto" w:fill="D9D9D9" w:themeFill="background1" w:themeFillShade="D9"/>
            <w:vAlign w:val="center"/>
          </w:tcPr>
          <w:p w14:paraId="54FEABA6" w14:textId="77777777" w:rsidR="008D0F06" w:rsidRDefault="00000000">
            <w:r>
              <w:rPr>
                <w:b/>
                <w:sz w:val="17"/>
              </w:rPr>
              <w:t>과제 활용</w:t>
            </w:r>
          </w:p>
        </w:tc>
      </w:tr>
      <w:tr w:rsidR="008D0F06" w14:paraId="40EE4CC1" w14:textId="77777777">
        <w:trPr>
          <w:jc w:val="center"/>
        </w:trPr>
        <w:tc>
          <w:tcPr>
            <w:tcW w:w="1776" w:type="dxa"/>
            <w:vAlign w:val="center"/>
          </w:tcPr>
          <w:p w14:paraId="6825C023" w14:textId="77777777" w:rsidR="008D0F06" w:rsidRDefault="00000000">
            <w:r>
              <w:rPr>
                <w:sz w:val="16"/>
              </w:rPr>
              <w:t>SaleID</w:t>
            </w:r>
          </w:p>
        </w:tc>
        <w:tc>
          <w:tcPr>
            <w:tcW w:w="1776" w:type="dxa"/>
            <w:vAlign w:val="center"/>
          </w:tcPr>
          <w:p w14:paraId="0B48DABB" w14:textId="77777777" w:rsidR="008D0F06" w:rsidRDefault="00000000">
            <w:r>
              <w:rPr>
                <w:sz w:val="16"/>
              </w:rPr>
              <w:t>판매 고유번호</w:t>
            </w:r>
          </w:p>
        </w:tc>
        <w:tc>
          <w:tcPr>
            <w:tcW w:w="1776" w:type="dxa"/>
            <w:vAlign w:val="center"/>
          </w:tcPr>
          <w:p w14:paraId="04FBED83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4FD36932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각 판매·반품 거래를 구분하는 고유 식별자</w:t>
            </w:r>
          </w:p>
        </w:tc>
        <w:tc>
          <w:tcPr>
            <w:tcW w:w="1776" w:type="dxa"/>
            <w:vAlign w:val="center"/>
          </w:tcPr>
          <w:p w14:paraId="7C777C40" w14:textId="77777777" w:rsidR="008D0F06" w:rsidRDefault="00000000">
            <w:r>
              <w:rPr>
                <w:sz w:val="16"/>
              </w:rPr>
              <w:t>S20250001</w:t>
            </w:r>
          </w:p>
        </w:tc>
        <w:tc>
          <w:tcPr>
            <w:tcW w:w="1776" w:type="dxa"/>
            <w:vAlign w:val="center"/>
          </w:tcPr>
          <w:p w14:paraId="0EE6A255" w14:textId="77777777" w:rsidR="008D0F06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기본키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단건</w:t>
            </w:r>
            <w:proofErr w:type="spellEnd"/>
            <w:r>
              <w:rPr>
                <w:sz w:val="16"/>
                <w:lang w:eastAsia="ko-KR"/>
              </w:rPr>
              <w:t xml:space="preserve"> 조회, 중복 확인</w:t>
            </w:r>
          </w:p>
        </w:tc>
      </w:tr>
      <w:tr w:rsidR="008D0F06" w14:paraId="58E3F969" w14:textId="77777777">
        <w:trPr>
          <w:jc w:val="center"/>
        </w:trPr>
        <w:tc>
          <w:tcPr>
            <w:tcW w:w="1776" w:type="dxa"/>
            <w:vAlign w:val="center"/>
          </w:tcPr>
          <w:p w14:paraId="11035298" w14:textId="77777777" w:rsidR="008D0F06" w:rsidRDefault="00000000">
            <w:proofErr w:type="spellStart"/>
            <w:r>
              <w:rPr>
                <w:sz w:val="16"/>
              </w:rPr>
              <w:t>SaleDate</w:t>
            </w:r>
            <w:proofErr w:type="spellEnd"/>
          </w:p>
        </w:tc>
        <w:tc>
          <w:tcPr>
            <w:tcW w:w="1776" w:type="dxa"/>
            <w:vAlign w:val="center"/>
          </w:tcPr>
          <w:p w14:paraId="478459D3" w14:textId="77777777" w:rsidR="008D0F06" w:rsidRDefault="00000000">
            <w:r>
              <w:rPr>
                <w:sz w:val="16"/>
              </w:rPr>
              <w:t>판매일자</w:t>
            </w:r>
          </w:p>
        </w:tc>
        <w:tc>
          <w:tcPr>
            <w:tcW w:w="1776" w:type="dxa"/>
            <w:vAlign w:val="center"/>
          </w:tcPr>
          <w:p w14:paraId="3B76CDDE" w14:textId="77777777" w:rsidR="008D0F06" w:rsidRDefault="00000000">
            <w:r>
              <w:rPr>
                <w:sz w:val="16"/>
              </w:rPr>
              <w:t>날짜(DATE)</w:t>
            </w:r>
          </w:p>
        </w:tc>
        <w:tc>
          <w:tcPr>
            <w:tcW w:w="1776" w:type="dxa"/>
            <w:vAlign w:val="center"/>
          </w:tcPr>
          <w:p w14:paraId="57C48BCC" w14:textId="77777777" w:rsidR="008D0F06" w:rsidRDefault="00000000">
            <w:r>
              <w:rPr>
                <w:sz w:val="16"/>
              </w:rPr>
              <w:t>거래가 발생한 날짜</w:t>
            </w:r>
          </w:p>
        </w:tc>
        <w:tc>
          <w:tcPr>
            <w:tcW w:w="1776" w:type="dxa"/>
            <w:vAlign w:val="center"/>
          </w:tcPr>
          <w:p w14:paraId="2A33FC42" w14:textId="77777777" w:rsidR="008D0F06" w:rsidRDefault="00000000">
            <w:r>
              <w:rPr>
                <w:sz w:val="16"/>
              </w:rPr>
              <w:t>2025-03-15</w:t>
            </w:r>
          </w:p>
        </w:tc>
        <w:tc>
          <w:tcPr>
            <w:tcW w:w="1776" w:type="dxa"/>
            <w:vAlign w:val="center"/>
          </w:tcPr>
          <w:p w14:paraId="27614014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기간 조건, 월별·분기별 분석</w:t>
            </w:r>
          </w:p>
        </w:tc>
      </w:tr>
      <w:tr w:rsidR="008D0F06" w14:paraId="61FED74C" w14:textId="77777777">
        <w:trPr>
          <w:jc w:val="center"/>
        </w:trPr>
        <w:tc>
          <w:tcPr>
            <w:tcW w:w="1776" w:type="dxa"/>
            <w:vAlign w:val="center"/>
          </w:tcPr>
          <w:p w14:paraId="3CE40930" w14:textId="77777777" w:rsidR="008D0F06" w:rsidRDefault="00000000">
            <w:proofErr w:type="spellStart"/>
            <w:r>
              <w:rPr>
                <w:sz w:val="16"/>
              </w:rPr>
              <w:t>ProductGroupID</w:t>
            </w:r>
            <w:proofErr w:type="spellEnd"/>
          </w:p>
        </w:tc>
        <w:tc>
          <w:tcPr>
            <w:tcW w:w="1776" w:type="dxa"/>
            <w:vAlign w:val="center"/>
          </w:tcPr>
          <w:p w14:paraId="13413A53" w14:textId="77777777" w:rsidR="008D0F06" w:rsidRDefault="00000000">
            <w:r>
              <w:rPr>
                <w:sz w:val="16"/>
              </w:rPr>
              <w:t>제품군 ID</w:t>
            </w:r>
          </w:p>
        </w:tc>
        <w:tc>
          <w:tcPr>
            <w:tcW w:w="1776" w:type="dxa"/>
            <w:vAlign w:val="center"/>
          </w:tcPr>
          <w:p w14:paraId="48674B5B" w14:textId="77777777" w:rsidR="008D0F06" w:rsidRDefault="00000000">
            <w:r>
              <w:rPr>
                <w:sz w:val="16"/>
              </w:rPr>
              <w:t>문자열(CHAR)</w:t>
            </w:r>
          </w:p>
        </w:tc>
        <w:tc>
          <w:tcPr>
            <w:tcW w:w="1776" w:type="dxa"/>
            <w:vAlign w:val="center"/>
          </w:tcPr>
          <w:p w14:paraId="3DC2CDA8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제품군을 구분하는 코드</w:t>
            </w:r>
          </w:p>
        </w:tc>
        <w:tc>
          <w:tcPr>
            <w:tcW w:w="1776" w:type="dxa"/>
            <w:vAlign w:val="center"/>
          </w:tcPr>
          <w:p w14:paraId="75587993" w14:textId="77777777" w:rsidR="008D0F06" w:rsidRDefault="00000000">
            <w:r>
              <w:rPr>
                <w:sz w:val="16"/>
              </w:rPr>
              <w:t>PG01</w:t>
            </w:r>
          </w:p>
        </w:tc>
        <w:tc>
          <w:tcPr>
            <w:tcW w:w="1776" w:type="dxa"/>
            <w:vAlign w:val="center"/>
          </w:tcPr>
          <w:p w14:paraId="5E3CEA8C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제품군 테이블 </w:t>
            </w:r>
            <w:proofErr w:type="spellStart"/>
            <w:r>
              <w:rPr>
                <w:sz w:val="16"/>
                <w:lang w:eastAsia="ko-KR"/>
              </w:rPr>
              <w:t>기본키</w:t>
            </w:r>
            <w:proofErr w:type="spellEnd"/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외래키</w:t>
            </w:r>
            <w:proofErr w:type="spellEnd"/>
          </w:p>
        </w:tc>
      </w:tr>
      <w:tr w:rsidR="008D0F06" w14:paraId="65166E79" w14:textId="77777777">
        <w:trPr>
          <w:jc w:val="center"/>
        </w:trPr>
        <w:tc>
          <w:tcPr>
            <w:tcW w:w="1776" w:type="dxa"/>
            <w:vAlign w:val="center"/>
          </w:tcPr>
          <w:p w14:paraId="089661AB" w14:textId="77777777" w:rsidR="008D0F06" w:rsidRDefault="00000000">
            <w:proofErr w:type="spellStart"/>
            <w:r>
              <w:rPr>
                <w:sz w:val="16"/>
              </w:rPr>
              <w:t>ProductGroupName</w:t>
            </w:r>
            <w:proofErr w:type="spellEnd"/>
          </w:p>
        </w:tc>
        <w:tc>
          <w:tcPr>
            <w:tcW w:w="1776" w:type="dxa"/>
            <w:vAlign w:val="center"/>
          </w:tcPr>
          <w:p w14:paraId="0C2D958C" w14:textId="77777777" w:rsidR="008D0F06" w:rsidRDefault="00000000">
            <w:r>
              <w:rPr>
                <w:sz w:val="16"/>
              </w:rPr>
              <w:t>제품군명</w:t>
            </w:r>
          </w:p>
        </w:tc>
        <w:tc>
          <w:tcPr>
            <w:tcW w:w="1776" w:type="dxa"/>
            <w:vAlign w:val="center"/>
          </w:tcPr>
          <w:p w14:paraId="4BCEC6B8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56AA56C9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순환기계·소화기계 등 제품 분류명</w:t>
            </w:r>
          </w:p>
        </w:tc>
        <w:tc>
          <w:tcPr>
            <w:tcW w:w="1776" w:type="dxa"/>
            <w:vAlign w:val="center"/>
          </w:tcPr>
          <w:p w14:paraId="5FD043F8" w14:textId="77777777" w:rsidR="008D0F06" w:rsidRDefault="00000000">
            <w:proofErr w:type="spellStart"/>
            <w:r>
              <w:rPr>
                <w:sz w:val="16"/>
              </w:rPr>
              <w:t>순환기계</w:t>
            </w:r>
            <w:proofErr w:type="spellEnd"/>
          </w:p>
        </w:tc>
        <w:tc>
          <w:tcPr>
            <w:tcW w:w="1776" w:type="dxa"/>
            <w:vAlign w:val="center"/>
          </w:tcPr>
          <w:p w14:paraId="53CC70F6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제품군별 집계 및 JOIN</w:t>
            </w:r>
          </w:p>
        </w:tc>
      </w:tr>
      <w:tr w:rsidR="008D0F06" w14:paraId="17108572" w14:textId="77777777">
        <w:trPr>
          <w:jc w:val="center"/>
        </w:trPr>
        <w:tc>
          <w:tcPr>
            <w:tcW w:w="1776" w:type="dxa"/>
            <w:vAlign w:val="center"/>
          </w:tcPr>
          <w:p w14:paraId="28990162" w14:textId="77777777" w:rsidR="008D0F06" w:rsidRDefault="00000000">
            <w:proofErr w:type="spellStart"/>
            <w:r>
              <w:rPr>
                <w:sz w:val="16"/>
              </w:rPr>
              <w:t>ProductID</w:t>
            </w:r>
            <w:proofErr w:type="spellEnd"/>
          </w:p>
        </w:tc>
        <w:tc>
          <w:tcPr>
            <w:tcW w:w="1776" w:type="dxa"/>
            <w:vAlign w:val="center"/>
          </w:tcPr>
          <w:p w14:paraId="10D6D5E2" w14:textId="77777777" w:rsidR="008D0F06" w:rsidRDefault="00000000">
            <w:r>
              <w:rPr>
                <w:sz w:val="16"/>
              </w:rPr>
              <w:t>제품 ID</w:t>
            </w:r>
          </w:p>
        </w:tc>
        <w:tc>
          <w:tcPr>
            <w:tcW w:w="1776" w:type="dxa"/>
            <w:vAlign w:val="center"/>
          </w:tcPr>
          <w:p w14:paraId="1CD80B4E" w14:textId="77777777" w:rsidR="008D0F06" w:rsidRDefault="00000000">
            <w:r>
              <w:rPr>
                <w:sz w:val="16"/>
              </w:rPr>
              <w:t>문자열(CHAR)</w:t>
            </w:r>
          </w:p>
        </w:tc>
        <w:tc>
          <w:tcPr>
            <w:tcW w:w="1776" w:type="dxa"/>
            <w:vAlign w:val="center"/>
          </w:tcPr>
          <w:p w14:paraId="27367EC3" w14:textId="77777777" w:rsidR="008D0F06" w:rsidRDefault="00000000">
            <w:r>
              <w:rPr>
                <w:sz w:val="16"/>
              </w:rPr>
              <w:t>제품을 구분하는 코드</w:t>
            </w:r>
          </w:p>
        </w:tc>
        <w:tc>
          <w:tcPr>
            <w:tcW w:w="1776" w:type="dxa"/>
            <w:vAlign w:val="center"/>
          </w:tcPr>
          <w:p w14:paraId="70A9C6FE" w14:textId="77777777" w:rsidR="008D0F06" w:rsidRDefault="00000000">
            <w:r>
              <w:rPr>
                <w:sz w:val="16"/>
              </w:rPr>
              <w:t>P001</w:t>
            </w:r>
          </w:p>
        </w:tc>
        <w:tc>
          <w:tcPr>
            <w:tcW w:w="1776" w:type="dxa"/>
            <w:vAlign w:val="center"/>
          </w:tcPr>
          <w:p w14:paraId="3C43FB67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제품 테이블 </w:t>
            </w:r>
            <w:proofErr w:type="spellStart"/>
            <w:r>
              <w:rPr>
                <w:sz w:val="16"/>
                <w:lang w:eastAsia="ko-KR"/>
              </w:rPr>
              <w:t>기본키</w:t>
            </w:r>
            <w:proofErr w:type="spellEnd"/>
            <w:r>
              <w:rPr>
                <w:sz w:val="16"/>
                <w:lang w:eastAsia="ko-KR"/>
              </w:rPr>
              <w:t xml:space="preserve">·판매 </w:t>
            </w:r>
            <w:proofErr w:type="spellStart"/>
            <w:r>
              <w:rPr>
                <w:sz w:val="16"/>
                <w:lang w:eastAsia="ko-KR"/>
              </w:rPr>
              <w:t>외래키</w:t>
            </w:r>
            <w:proofErr w:type="spellEnd"/>
          </w:p>
        </w:tc>
      </w:tr>
      <w:tr w:rsidR="008D0F06" w14:paraId="2B1A72DC" w14:textId="77777777">
        <w:trPr>
          <w:jc w:val="center"/>
        </w:trPr>
        <w:tc>
          <w:tcPr>
            <w:tcW w:w="1776" w:type="dxa"/>
            <w:vAlign w:val="center"/>
          </w:tcPr>
          <w:p w14:paraId="6FDC36E2" w14:textId="77777777" w:rsidR="008D0F06" w:rsidRDefault="00000000">
            <w:r>
              <w:rPr>
                <w:sz w:val="16"/>
              </w:rPr>
              <w:t>ProductName</w:t>
            </w:r>
          </w:p>
        </w:tc>
        <w:tc>
          <w:tcPr>
            <w:tcW w:w="1776" w:type="dxa"/>
            <w:vAlign w:val="center"/>
          </w:tcPr>
          <w:p w14:paraId="6E327F73" w14:textId="77777777" w:rsidR="008D0F06" w:rsidRDefault="00000000">
            <w:r>
              <w:rPr>
                <w:sz w:val="16"/>
              </w:rPr>
              <w:t>제품명</w:t>
            </w:r>
          </w:p>
        </w:tc>
        <w:tc>
          <w:tcPr>
            <w:tcW w:w="1776" w:type="dxa"/>
            <w:vAlign w:val="center"/>
          </w:tcPr>
          <w:p w14:paraId="225048A7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7CFFFB77" w14:textId="77777777" w:rsidR="008D0F06" w:rsidRDefault="00000000">
            <w:r>
              <w:rPr>
                <w:sz w:val="16"/>
              </w:rPr>
              <w:t>판매된 의약품의 명칭</w:t>
            </w:r>
          </w:p>
        </w:tc>
        <w:tc>
          <w:tcPr>
            <w:tcW w:w="1776" w:type="dxa"/>
            <w:vAlign w:val="center"/>
          </w:tcPr>
          <w:p w14:paraId="035F0B68" w14:textId="77777777" w:rsidR="008D0F06" w:rsidRDefault="00000000">
            <w:r>
              <w:rPr>
                <w:sz w:val="16"/>
              </w:rPr>
              <w:t>카디오프릴정 5mg</w:t>
            </w:r>
          </w:p>
        </w:tc>
        <w:tc>
          <w:tcPr>
            <w:tcW w:w="1776" w:type="dxa"/>
            <w:vAlign w:val="center"/>
          </w:tcPr>
          <w:p w14:paraId="70453BF7" w14:textId="77777777" w:rsidR="008D0F06" w:rsidRDefault="00000000">
            <w:r>
              <w:rPr>
                <w:sz w:val="16"/>
              </w:rPr>
              <w:t>제품별 조회 및 집계</w:t>
            </w:r>
          </w:p>
        </w:tc>
      </w:tr>
      <w:tr w:rsidR="008D0F06" w14:paraId="762D2F65" w14:textId="77777777">
        <w:trPr>
          <w:jc w:val="center"/>
        </w:trPr>
        <w:tc>
          <w:tcPr>
            <w:tcW w:w="1776" w:type="dxa"/>
            <w:vAlign w:val="center"/>
          </w:tcPr>
          <w:p w14:paraId="30B52CC7" w14:textId="77777777" w:rsidR="008D0F06" w:rsidRDefault="00000000">
            <w:r>
              <w:rPr>
                <w:sz w:val="16"/>
              </w:rPr>
              <w:t>DosageForm</w:t>
            </w:r>
          </w:p>
        </w:tc>
        <w:tc>
          <w:tcPr>
            <w:tcW w:w="1776" w:type="dxa"/>
            <w:vAlign w:val="center"/>
          </w:tcPr>
          <w:p w14:paraId="31839361" w14:textId="77777777" w:rsidR="008D0F06" w:rsidRDefault="00000000">
            <w:r>
              <w:rPr>
                <w:sz w:val="16"/>
              </w:rPr>
              <w:t>제형</w:t>
            </w:r>
          </w:p>
        </w:tc>
        <w:tc>
          <w:tcPr>
            <w:tcW w:w="1776" w:type="dxa"/>
            <w:vAlign w:val="center"/>
          </w:tcPr>
          <w:p w14:paraId="1FB9B5D9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328215DB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정제·캡슐·</w:t>
            </w:r>
            <w:proofErr w:type="spellStart"/>
            <w:r>
              <w:rPr>
                <w:sz w:val="16"/>
                <w:lang w:eastAsia="ko-KR"/>
              </w:rPr>
              <w:t>주사제</w:t>
            </w:r>
            <w:proofErr w:type="spellEnd"/>
            <w:r>
              <w:rPr>
                <w:sz w:val="16"/>
                <w:lang w:eastAsia="ko-KR"/>
              </w:rPr>
              <w:t xml:space="preserve"> 등 제품 형태</w:t>
            </w:r>
          </w:p>
        </w:tc>
        <w:tc>
          <w:tcPr>
            <w:tcW w:w="1776" w:type="dxa"/>
            <w:vAlign w:val="center"/>
          </w:tcPr>
          <w:p w14:paraId="438D4C19" w14:textId="77777777" w:rsidR="008D0F06" w:rsidRDefault="00000000">
            <w:proofErr w:type="spellStart"/>
            <w:r>
              <w:rPr>
                <w:sz w:val="16"/>
              </w:rPr>
              <w:t>정제</w:t>
            </w:r>
            <w:proofErr w:type="spellEnd"/>
          </w:p>
        </w:tc>
        <w:tc>
          <w:tcPr>
            <w:tcW w:w="1776" w:type="dxa"/>
            <w:vAlign w:val="center"/>
          </w:tcPr>
          <w:p w14:paraId="1EAD373F" w14:textId="77777777" w:rsidR="008D0F06" w:rsidRDefault="00000000">
            <w:r>
              <w:rPr>
                <w:sz w:val="16"/>
              </w:rPr>
              <w:t>제형별 조건 조회</w:t>
            </w:r>
          </w:p>
        </w:tc>
      </w:tr>
      <w:tr w:rsidR="008D0F06" w14:paraId="4AEC0094" w14:textId="77777777">
        <w:trPr>
          <w:jc w:val="center"/>
        </w:trPr>
        <w:tc>
          <w:tcPr>
            <w:tcW w:w="1776" w:type="dxa"/>
            <w:vAlign w:val="center"/>
          </w:tcPr>
          <w:p w14:paraId="3E8028C8" w14:textId="77777777" w:rsidR="008D0F06" w:rsidRDefault="00000000">
            <w:r>
              <w:rPr>
                <w:sz w:val="16"/>
              </w:rPr>
              <w:t>Indication</w:t>
            </w:r>
          </w:p>
        </w:tc>
        <w:tc>
          <w:tcPr>
            <w:tcW w:w="1776" w:type="dxa"/>
            <w:vAlign w:val="center"/>
          </w:tcPr>
          <w:p w14:paraId="55A95A7F" w14:textId="77777777" w:rsidR="008D0F06" w:rsidRDefault="00000000">
            <w:r>
              <w:rPr>
                <w:sz w:val="16"/>
              </w:rPr>
              <w:t>주요 적응증</w:t>
            </w:r>
          </w:p>
        </w:tc>
        <w:tc>
          <w:tcPr>
            <w:tcW w:w="1776" w:type="dxa"/>
            <w:vAlign w:val="center"/>
          </w:tcPr>
          <w:p w14:paraId="5D018BCF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1F5D5D97" w14:textId="77777777" w:rsidR="008D0F06" w:rsidRDefault="00000000">
            <w:r>
              <w:rPr>
                <w:sz w:val="16"/>
              </w:rPr>
              <w:t>제품의 주요 치료 목적</w:t>
            </w:r>
          </w:p>
        </w:tc>
        <w:tc>
          <w:tcPr>
            <w:tcW w:w="1776" w:type="dxa"/>
            <w:vAlign w:val="center"/>
          </w:tcPr>
          <w:p w14:paraId="5BDC3814" w14:textId="77777777" w:rsidR="008D0F06" w:rsidRDefault="00000000">
            <w:r>
              <w:rPr>
                <w:sz w:val="16"/>
              </w:rPr>
              <w:t>고혈압</w:t>
            </w:r>
          </w:p>
        </w:tc>
        <w:tc>
          <w:tcPr>
            <w:tcW w:w="1776" w:type="dxa"/>
            <w:vAlign w:val="center"/>
          </w:tcPr>
          <w:p w14:paraId="2A604962" w14:textId="77777777" w:rsidR="008D0F06" w:rsidRDefault="00000000">
            <w:r>
              <w:rPr>
                <w:sz w:val="16"/>
              </w:rPr>
              <w:t>문자열 검색 및 분류</w:t>
            </w:r>
          </w:p>
        </w:tc>
      </w:tr>
      <w:tr w:rsidR="008D0F06" w14:paraId="6AEE44E6" w14:textId="77777777">
        <w:trPr>
          <w:jc w:val="center"/>
        </w:trPr>
        <w:tc>
          <w:tcPr>
            <w:tcW w:w="1776" w:type="dxa"/>
            <w:vAlign w:val="center"/>
          </w:tcPr>
          <w:p w14:paraId="5ADF0EA6" w14:textId="77777777" w:rsidR="008D0F06" w:rsidRDefault="00000000">
            <w:r>
              <w:rPr>
                <w:sz w:val="16"/>
              </w:rPr>
              <w:t>StandardUnitPrice</w:t>
            </w:r>
          </w:p>
        </w:tc>
        <w:tc>
          <w:tcPr>
            <w:tcW w:w="1776" w:type="dxa"/>
            <w:vAlign w:val="center"/>
          </w:tcPr>
          <w:p w14:paraId="3A41CAD3" w14:textId="77777777" w:rsidR="008D0F06" w:rsidRDefault="00000000">
            <w:r>
              <w:rPr>
                <w:sz w:val="16"/>
              </w:rPr>
              <w:t>기준 단가</w:t>
            </w:r>
          </w:p>
        </w:tc>
        <w:tc>
          <w:tcPr>
            <w:tcW w:w="1776" w:type="dxa"/>
            <w:vAlign w:val="center"/>
          </w:tcPr>
          <w:p w14:paraId="090ED64D" w14:textId="77777777" w:rsidR="008D0F06" w:rsidRDefault="00000000">
            <w:r>
              <w:rPr>
                <w:sz w:val="16"/>
              </w:rPr>
              <w:t>정수(INTEGER)</w:t>
            </w:r>
          </w:p>
        </w:tc>
        <w:tc>
          <w:tcPr>
            <w:tcW w:w="1776" w:type="dxa"/>
            <w:vAlign w:val="center"/>
          </w:tcPr>
          <w:p w14:paraId="193FECB1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제품 마스터에 정의된 기준 단가(원)</w:t>
            </w:r>
          </w:p>
        </w:tc>
        <w:tc>
          <w:tcPr>
            <w:tcW w:w="1776" w:type="dxa"/>
            <w:vAlign w:val="center"/>
          </w:tcPr>
          <w:p w14:paraId="4467F5ED" w14:textId="77777777" w:rsidR="008D0F06" w:rsidRDefault="00000000">
            <w:r>
              <w:rPr>
                <w:sz w:val="16"/>
              </w:rPr>
              <w:t>12500</w:t>
            </w:r>
          </w:p>
        </w:tc>
        <w:tc>
          <w:tcPr>
            <w:tcW w:w="1776" w:type="dxa"/>
            <w:vAlign w:val="center"/>
          </w:tcPr>
          <w:p w14:paraId="635264B4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CHECK 제약조건, 단가 비교</w:t>
            </w:r>
          </w:p>
        </w:tc>
      </w:tr>
      <w:tr w:rsidR="008D0F06" w14:paraId="5B209D9B" w14:textId="77777777">
        <w:trPr>
          <w:jc w:val="center"/>
        </w:trPr>
        <w:tc>
          <w:tcPr>
            <w:tcW w:w="1776" w:type="dxa"/>
            <w:vAlign w:val="center"/>
          </w:tcPr>
          <w:p w14:paraId="51D620E4" w14:textId="77777777" w:rsidR="008D0F06" w:rsidRDefault="00000000">
            <w:proofErr w:type="spellStart"/>
            <w:r>
              <w:rPr>
                <w:sz w:val="16"/>
              </w:rPr>
              <w:t>SalesDeptID</w:t>
            </w:r>
            <w:proofErr w:type="spellEnd"/>
          </w:p>
        </w:tc>
        <w:tc>
          <w:tcPr>
            <w:tcW w:w="1776" w:type="dxa"/>
            <w:vAlign w:val="center"/>
          </w:tcPr>
          <w:p w14:paraId="1EB8B60E" w14:textId="77777777" w:rsidR="008D0F06" w:rsidRDefault="00000000">
            <w:r>
              <w:rPr>
                <w:sz w:val="16"/>
              </w:rPr>
              <w:t>영업 부서 ID</w:t>
            </w:r>
          </w:p>
        </w:tc>
        <w:tc>
          <w:tcPr>
            <w:tcW w:w="1776" w:type="dxa"/>
            <w:vAlign w:val="center"/>
          </w:tcPr>
          <w:p w14:paraId="2F2CE7CA" w14:textId="77777777" w:rsidR="008D0F06" w:rsidRDefault="00000000">
            <w:r>
              <w:rPr>
                <w:sz w:val="16"/>
              </w:rPr>
              <w:t>문자열(CHAR)</w:t>
            </w:r>
          </w:p>
        </w:tc>
        <w:tc>
          <w:tcPr>
            <w:tcW w:w="1776" w:type="dxa"/>
            <w:vAlign w:val="center"/>
          </w:tcPr>
          <w:p w14:paraId="68C50CC4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영업 부서를 구분하는 코드</w:t>
            </w:r>
          </w:p>
        </w:tc>
        <w:tc>
          <w:tcPr>
            <w:tcW w:w="1776" w:type="dxa"/>
            <w:vAlign w:val="center"/>
          </w:tcPr>
          <w:p w14:paraId="6A87B9FB" w14:textId="77777777" w:rsidR="008D0F06" w:rsidRDefault="00000000">
            <w:r>
              <w:rPr>
                <w:sz w:val="16"/>
              </w:rPr>
              <w:t>D01</w:t>
            </w:r>
          </w:p>
        </w:tc>
        <w:tc>
          <w:tcPr>
            <w:tcW w:w="1776" w:type="dxa"/>
            <w:vAlign w:val="center"/>
          </w:tcPr>
          <w:p w14:paraId="73F6B8E8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영업 부서 </w:t>
            </w:r>
            <w:proofErr w:type="spellStart"/>
            <w:r>
              <w:rPr>
                <w:sz w:val="16"/>
                <w:lang w:eastAsia="ko-KR"/>
              </w:rPr>
              <w:t>기본키</w:t>
            </w:r>
            <w:proofErr w:type="spellEnd"/>
            <w:r>
              <w:rPr>
                <w:sz w:val="16"/>
                <w:lang w:eastAsia="ko-KR"/>
              </w:rPr>
              <w:t xml:space="preserve">·판매 </w:t>
            </w:r>
            <w:proofErr w:type="spellStart"/>
            <w:r>
              <w:rPr>
                <w:sz w:val="16"/>
                <w:lang w:eastAsia="ko-KR"/>
              </w:rPr>
              <w:t>외래키</w:t>
            </w:r>
            <w:proofErr w:type="spellEnd"/>
          </w:p>
        </w:tc>
      </w:tr>
      <w:tr w:rsidR="008D0F06" w14:paraId="59FEC99A" w14:textId="77777777">
        <w:trPr>
          <w:jc w:val="center"/>
        </w:trPr>
        <w:tc>
          <w:tcPr>
            <w:tcW w:w="1776" w:type="dxa"/>
            <w:vAlign w:val="center"/>
          </w:tcPr>
          <w:p w14:paraId="0D4B30EF" w14:textId="77777777" w:rsidR="008D0F06" w:rsidRDefault="00000000">
            <w:proofErr w:type="spellStart"/>
            <w:r>
              <w:rPr>
                <w:sz w:val="16"/>
              </w:rPr>
              <w:t>SalesDeptName</w:t>
            </w:r>
            <w:proofErr w:type="spellEnd"/>
          </w:p>
        </w:tc>
        <w:tc>
          <w:tcPr>
            <w:tcW w:w="1776" w:type="dxa"/>
            <w:vAlign w:val="center"/>
          </w:tcPr>
          <w:p w14:paraId="18A0EA56" w14:textId="77777777" w:rsidR="008D0F06" w:rsidRDefault="00000000">
            <w:r>
              <w:rPr>
                <w:sz w:val="16"/>
              </w:rPr>
              <w:t>영업 부서명</w:t>
            </w:r>
          </w:p>
        </w:tc>
        <w:tc>
          <w:tcPr>
            <w:tcW w:w="1776" w:type="dxa"/>
            <w:vAlign w:val="center"/>
          </w:tcPr>
          <w:p w14:paraId="704AB0D8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7C6F32DF" w14:textId="77777777" w:rsidR="008D0F06" w:rsidRDefault="00000000">
            <w:r>
              <w:rPr>
                <w:sz w:val="16"/>
              </w:rPr>
              <w:t>판매 담당 조직의 명칭</w:t>
            </w:r>
          </w:p>
        </w:tc>
        <w:tc>
          <w:tcPr>
            <w:tcW w:w="1776" w:type="dxa"/>
            <w:vAlign w:val="center"/>
          </w:tcPr>
          <w:p w14:paraId="50FF7E23" w14:textId="77777777" w:rsidR="008D0F06" w:rsidRDefault="00000000">
            <w:r>
              <w:rPr>
                <w:sz w:val="16"/>
              </w:rPr>
              <w:t>수도권병원1팀</w:t>
            </w:r>
          </w:p>
        </w:tc>
        <w:tc>
          <w:tcPr>
            <w:tcW w:w="1776" w:type="dxa"/>
            <w:vAlign w:val="center"/>
          </w:tcPr>
          <w:p w14:paraId="7496D88F" w14:textId="77777777" w:rsidR="008D0F06" w:rsidRDefault="00000000">
            <w:r>
              <w:rPr>
                <w:sz w:val="16"/>
              </w:rPr>
              <w:t>부서별 실적 분석</w:t>
            </w:r>
          </w:p>
        </w:tc>
      </w:tr>
      <w:tr w:rsidR="008D0F06" w14:paraId="77343C36" w14:textId="77777777">
        <w:trPr>
          <w:jc w:val="center"/>
        </w:trPr>
        <w:tc>
          <w:tcPr>
            <w:tcW w:w="1776" w:type="dxa"/>
            <w:vAlign w:val="center"/>
          </w:tcPr>
          <w:p w14:paraId="1E890944" w14:textId="77777777" w:rsidR="008D0F06" w:rsidRDefault="00000000">
            <w:r>
              <w:rPr>
                <w:sz w:val="16"/>
              </w:rPr>
              <w:t>SalesRegion</w:t>
            </w:r>
          </w:p>
        </w:tc>
        <w:tc>
          <w:tcPr>
            <w:tcW w:w="1776" w:type="dxa"/>
            <w:vAlign w:val="center"/>
          </w:tcPr>
          <w:p w14:paraId="0A3533E6" w14:textId="77777777" w:rsidR="008D0F06" w:rsidRDefault="00000000">
            <w:r>
              <w:rPr>
                <w:sz w:val="16"/>
              </w:rPr>
              <w:t>영업 담당 권역</w:t>
            </w:r>
          </w:p>
        </w:tc>
        <w:tc>
          <w:tcPr>
            <w:tcW w:w="1776" w:type="dxa"/>
            <w:vAlign w:val="center"/>
          </w:tcPr>
          <w:p w14:paraId="3614A8E4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519FFE5B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영업 부서가 담당하는 권역</w:t>
            </w:r>
          </w:p>
        </w:tc>
        <w:tc>
          <w:tcPr>
            <w:tcW w:w="1776" w:type="dxa"/>
            <w:vAlign w:val="center"/>
          </w:tcPr>
          <w:p w14:paraId="01EDC680" w14:textId="77777777" w:rsidR="008D0F06" w:rsidRDefault="00000000">
            <w:proofErr w:type="spellStart"/>
            <w:r>
              <w:rPr>
                <w:sz w:val="16"/>
              </w:rPr>
              <w:t>수도권</w:t>
            </w:r>
            <w:proofErr w:type="spellEnd"/>
          </w:p>
        </w:tc>
        <w:tc>
          <w:tcPr>
            <w:tcW w:w="1776" w:type="dxa"/>
            <w:vAlign w:val="center"/>
          </w:tcPr>
          <w:p w14:paraId="19E4BD06" w14:textId="77777777" w:rsidR="008D0F06" w:rsidRDefault="00000000">
            <w:r>
              <w:rPr>
                <w:sz w:val="16"/>
              </w:rPr>
              <w:t>권역별 집계</w:t>
            </w:r>
          </w:p>
        </w:tc>
      </w:tr>
      <w:tr w:rsidR="008D0F06" w14:paraId="1DAF226C" w14:textId="77777777">
        <w:trPr>
          <w:jc w:val="center"/>
        </w:trPr>
        <w:tc>
          <w:tcPr>
            <w:tcW w:w="1776" w:type="dxa"/>
            <w:vAlign w:val="center"/>
          </w:tcPr>
          <w:p w14:paraId="29F6DAD4" w14:textId="77777777" w:rsidR="008D0F06" w:rsidRDefault="00000000">
            <w:r>
              <w:rPr>
                <w:sz w:val="16"/>
              </w:rPr>
              <w:t>ManagerName</w:t>
            </w:r>
          </w:p>
        </w:tc>
        <w:tc>
          <w:tcPr>
            <w:tcW w:w="1776" w:type="dxa"/>
            <w:vAlign w:val="center"/>
          </w:tcPr>
          <w:p w14:paraId="7E35D08D" w14:textId="77777777" w:rsidR="008D0F06" w:rsidRDefault="00000000">
            <w:r>
              <w:rPr>
                <w:sz w:val="16"/>
              </w:rPr>
              <w:t>부서장명</w:t>
            </w:r>
          </w:p>
        </w:tc>
        <w:tc>
          <w:tcPr>
            <w:tcW w:w="1776" w:type="dxa"/>
            <w:vAlign w:val="center"/>
          </w:tcPr>
          <w:p w14:paraId="718EB3BF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0A92906A" w14:textId="77777777" w:rsidR="008D0F06" w:rsidRDefault="00000000">
            <w:r>
              <w:rPr>
                <w:sz w:val="16"/>
              </w:rPr>
              <w:t>영업 부서 책임자 이름</w:t>
            </w:r>
          </w:p>
        </w:tc>
        <w:tc>
          <w:tcPr>
            <w:tcW w:w="1776" w:type="dxa"/>
            <w:vAlign w:val="center"/>
          </w:tcPr>
          <w:p w14:paraId="33BAE6E2" w14:textId="77777777" w:rsidR="008D0F06" w:rsidRDefault="00000000">
            <w:r>
              <w:rPr>
                <w:sz w:val="16"/>
              </w:rPr>
              <w:t>김태현</w:t>
            </w:r>
          </w:p>
        </w:tc>
        <w:tc>
          <w:tcPr>
            <w:tcW w:w="1776" w:type="dxa"/>
            <w:vAlign w:val="center"/>
          </w:tcPr>
          <w:p w14:paraId="243844AB" w14:textId="77777777" w:rsidR="008D0F06" w:rsidRDefault="00000000">
            <w:r>
              <w:rPr>
                <w:sz w:val="16"/>
              </w:rPr>
              <w:t>조직 정보 조회</w:t>
            </w:r>
          </w:p>
        </w:tc>
      </w:tr>
      <w:tr w:rsidR="008D0F06" w14:paraId="120FD66E" w14:textId="77777777">
        <w:trPr>
          <w:jc w:val="center"/>
        </w:trPr>
        <w:tc>
          <w:tcPr>
            <w:tcW w:w="1776" w:type="dxa"/>
            <w:vAlign w:val="center"/>
          </w:tcPr>
          <w:p w14:paraId="62C85BF4" w14:textId="77777777" w:rsidR="008D0F06" w:rsidRDefault="00000000">
            <w:r>
              <w:rPr>
                <w:sz w:val="16"/>
              </w:rPr>
              <w:t>CustomerID</w:t>
            </w:r>
          </w:p>
        </w:tc>
        <w:tc>
          <w:tcPr>
            <w:tcW w:w="1776" w:type="dxa"/>
            <w:vAlign w:val="center"/>
          </w:tcPr>
          <w:p w14:paraId="3B7C8DDC" w14:textId="77777777" w:rsidR="008D0F06" w:rsidRDefault="00000000">
            <w:r>
              <w:rPr>
                <w:sz w:val="16"/>
              </w:rPr>
              <w:t>거래처 ID</w:t>
            </w:r>
          </w:p>
        </w:tc>
        <w:tc>
          <w:tcPr>
            <w:tcW w:w="1776" w:type="dxa"/>
            <w:vAlign w:val="center"/>
          </w:tcPr>
          <w:p w14:paraId="345B122E" w14:textId="77777777" w:rsidR="008D0F06" w:rsidRDefault="00000000">
            <w:r>
              <w:rPr>
                <w:sz w:val="16"/>
              </w:rPr>
              <w:t>문자열(CHAR)</w:t>
            </w:r>
          </w:p>
        </w:tc>
        <w:tc>
          <w:tcPr>
            <w:tcW w:w="1776" w:type="dxa"/>
            <w:vAlign w:val="center"/>
          </w:tcPr>
          <w:p w14:paraId="24D53FB6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병원·약국·도매상 등을 구분하는 코드</w:t>
            </w:r>
          </w:p>
        </w:tc>
        <w:tc>
          <w:tcPr>
            <w:tcW w:w="1776" w:type="dxa"/>
            <w:vAlign w:val="center"/>
          </w:tcPr>
          <w:p w14:paraId="23F9EA28" w14:textId="77777777" w:rsidR="008D0F06" w:rsidRDefault="00000000">
            <w:r>
              <w:rPr>
                <w:sz w:val="16"/>
              </w:rPr>
              <w:t>C001</w:t>
            </w:r>
          </w:p>
        </w:tc>
        <w:tc>
          <w:tcPr>
            <w:tcW w:w="1776" w:type="dxa"/>
            <w:vAlign w:val="center"/>
          </w:tcPr>
          <w:p w14:paraId="4598CD7C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거래처 </w:t>
            </w:r>
            <w:proofErr w:type="spellStart"/>
            <w:r>
              <w:rPr>
                <w:sz w:val="16"/>
                <w:lang w:eastAsia="ko-KR"/>
              </w:rPr>
              <w:t>기본키</w:t>
            </w:r>
            <w:proofErr w:type="spellEnd"/>
            <w:r>
              <w:rPr>
                <w:sz w:val="16"/>
                <w:lang w:eastAsia="ko-KR"/>
              </w:rPr>
              <w:t xml:space="preserve">·판매 </w:t>
            </w:r>
            <w:proofErr w:type="spellStart"/>
            <w:r>
              <w:rPr>
                <w:sz w:val="16"/>
                <w:lang w:eastAsia="ko-KR"/>
              </w:rPr>
              <w:t>외래키</w:t>
            </w:r>
            <w:proofErr w:type="spellEnd"/>
          </w:p>
        </w:tc>
      </w:tr>
      <w:tr w:rsidR="008D0F06" w14:paraId="390BBCD1" w14:textId="77777777">
        <w:trPr>
          <w:jc w:val="center"/>
        </w:trPr>
        <w:tc>
          <w:tcPr>
            <w:tcW w:w="1776" w:type="dxa"/>
            <w:vAlign w:val="center"/>
          </w:tcPr>
          <w:p w14:paraId="04A1FF46" w14:textId="77777777" w:rsidR="008D0F06" w:rsidRDefault="00000000">
            <w:proofErr w:type="spellStart"/>
            <w:r>
              <w:rPr>
                <w:sz w:val="16"/>
              </w:rPr>
              <w:t>CustomerName</w:t>
            </w:r>
            <w:proofErr w:type="spellEnd"/>
          </w:p>
        </w:tc>
        <w:tc>
          <w:tcPr>
            <w:tcW w:w="1776" w:type="dxa"/>
            <w:vAlign w:val="center"/>
          </w:tcPr>
          <w:p w14:paraId="55CAD494" w14:textId="77777777" w:rsidR="008D0F06" w:rsidRDefault="00000000">
            <w:r>
              <w:rPr>
                <w:sz w:val="16"/>
              </w:rPr>
              <w:t>거래처명</w:t>
            </w:r>
          </w:p>
        </w:tc>
        <w:tc>
          <w:tcPr>
            <w:tcW w:w="1776" w:type="dxa"/>
            <w:vAlign w:val="center"/>
          </w:tcPr>
          <w:p w14:paraId="614A1BCA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7318EF0B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거래가 발생한 거래처의 명칭</w:t>
            </w:r>
          </w:p>
        </w:tc>
        <w:tc>
          <w:tcPr>
            <w:tcW w:w="1776" w:type="dxa"/>
            <w:vAlign w:val="center"/>
          </w:tcPr>
          <w:p w14:paraId="1E9770F5" w14:textId="77777777" w:rsidR="008D0F06" w:rsidRDefault="00000000">
            <w:r>
              <w:rPr>
                <w:sz w:val="16"/>
              </w:rPr>
              <w:t>서울병원01</w:t>
            </w:r>
          </w:p>
        </w:tc>
        <w:tc>
          <w:tcPr>
            <w:tcW w:w="1776" w:type="dxa"/>
            <w:vAlign w:val="center"/>
          </w:tcPr>
          <w:p w14:paraId="32D53980" w14:textId="77777777" w:rsidR="008D0F06" w:rsidRDefault="00000000">
            <w:r>
              <w:rPr>
                <w:sz w:val="16"/>
              </w:rPr>
              <w:t>거래처별 실적 분석</w:t>
            </w:r>
          </w:p>
        </w:tc>
      </w:tr>
      <w:tr w:rsidR="008D0F06" w14:paraId="3466D415" w14:textId="77777777">
        <w:trPr>
          <w:jc w:val="center"/>
        </w:trPr>
        <w:tc>
          <w:tcPr>
            <w:tcW w:w="1776" w:type="dxa"/>
            <w:vAlign w:val="center"/>
          </w:tcPr>
          <w:p w14:paraId="12576530" w14:textId="77777777" w:rsidR="008D0F06" w:rsidRDefault="00000000">
            <w:r>
              <w:rPr>
                <w:sz w:val="16"/>
              </w:rPr>
              <w:t>CustomerType</w:t>
            </w:r>
          </w:p>
        </w:tc>
        <w:tc>
          <w:tcPr>
            <w:tcW w:w="1776" w:type="dxa"/>
            <w:vAlign w:val="center"/>
          </w:tcPr>
          <w:p w14:paraId="3DD18BF3" w14:textId="77777777" w:rsidR="008D0F06" w:rsidRDefault="00000000">
            <w:r>
              <w:rPr>
                <w:sz w:val="16"/>
              </w:rPr>
              <w:t>거래처 유형</w:t>
            </w:r>
          </w:p>
        </w:tc>
        <w:tc>
          <w:tcPr>
            <w:tcW w:w="1776" w:type="dxa"/>
            <w:vAlign w:val="center"/>
          </w:tcPr>
          <w:p w14:paraId="2AF2B4E2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3C120025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종합병원·병원·의원·약국·도매상 구분</w:t>
            </w:r>
          </w:p>
        </w:tc>
        <w:tc>
          <w:tcPr>
            <w:tcW w:w="1776" w:type="dxa"/>
            <w:vAlign w:val="center"/>
          </w:tcPr>
          <w:p w14:paraId="199C4E35" w14:textId="77777777" w:rsidR="008D0F06" w:rsidRDefault="00000000">
            <w:proofErr w:type="spellStart"/>
            <w:r>
              <w:rPr>
                <w:sz w:val="16"/>
              </w:rPr>
              <w:t>병원</w:t>
            </w:r>
            <w:proofErr w:type="spellEnd"/>
          </w:p>
        </w:tc>
        <w:tc>
          <w:tcPr>
            <w:tcW w:w="1776" w:type="dxa"/>
            <w:vAlign w:val="center"/>
          </w:tcPr>
          <w:p w14:paraId="1C70F4AA" w14:textId="77777777" w:rsidR="008D0F06" w:rsidRDefault="00000000">
            <w:r>
              <w:rPr>
                <w:sz w:val="16"/>
              </w:rPr>
              <w:t>유형별 조건·CASE WHEN</w:t>
            </w:r>
          </w:p>
        </w:tc>
      </w:tr>
      <w:tr w:rsidR="008D0F06" w14:paraId="2D8AF04C" w14:textId="77777777">
        <w:trPr>
          <w:jc w:val="center"/>
        </w:trPr>
        <w:tc>
          <w:tcPr>
            <w:tcW w:w="1776" w:type="dxa"/>
            <w:vAlign w:val="center"/>
          </w:tcPr>
          <w:p w14:paraId="67E2F78D" w14:textId="77777777" w:rsidR="008D0F06" w:rsidRDefault="00000000">
            <w:r>
              <w:rPr>
                <w:sz w:val="16"/>
              </w:rPr>
              <w:t>CustomerRegion</w:t>
            </w:r>
          </w:p>
        </w:tc>
        <w:tc>
          <w:tcPr>
            <w:tcW w:w="1776" w:type="dxa"/>
            <w:vAlign w:val="center"/>
          </w:tcPr>
          <w:p w14:paraId="093FD8D5" w14:textId="77777777" w:rsidR="008D0F06" w:rsidRDefault="00000000">
            <w:r>
              <w:rPr>
                <w:sz w:val="16"/>
              </w:rPr>
              <w:t>거래처 지역</w:t>
            </w:r>
          </w:p>
        </w:tc>
        <w:tc>
          <w:tcPr>
            <w:tcW w:w="1776" w:type="dxa"/>
            <w:vAlign w:val="center"/>
          </w:tcPr>
          <w:p w14:paraId="716E1979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27D43CB5" w14:textId="77777777" w:rsidR="008D0F06" w:rsidRDefault="00000000">
            <w:r>
              <w:rPr>
                <w:sz w:val="16"/>
              </w:rPr>
              <w:t>거래처가 위치한 지역</w:t>
            </w:r>
          </w:p>
        </w:tc>
        <w:tc>
          <w:tcPr>
            <w:tcW w:w="1776" w:type="dxa"/>
            <w:vAlign w:val="center"/>
          </w:tcPr>
          <w:p w14:paraId="1429A813" w14:textId="77777777" w:rsidR="008D0F06" w:rsidRDefault="00000000">
            <w:r>
              <w:rPr>
                <w:sz w:val="16"/>
              </w:rPr>
              <w:t>서울</w:t>
            </w:r>
          </w:p>
        </w:tc>
        <w:tc>
          <w:tcPr>
            <w:tcW w:w="1776" w:type="dxa"/>
            <w:vAlign w:val="center"/>
          </w:tcPr>
          <w:p w14:paraId="1D219CD9" w14:textId="77777777" w:rsidR="008D0F06" w:rsidRDefault="00000000">
            <w:r>
              <w:rPr>
                <w:sz w:val="16"/>
              </w:rPr>
              <w:t>지역별 조회 및 분석</w:t>
            </w:r>
          </w:p>
        </w:tc>
      </w:tr>
      <w:tr w:rsidR="008D0F06" w14:paraId="2B1B1C54" w14:textId="77777777">
        <w:trPr>
          <w:jc w:val="center"/>
        </w:trPr>
        <w:tc>
          <w:tcPr>
            <w:tcW w:w="1776" w:type="dxa"/>
            <w:vAlign w:val="center"/>
          </w:tcPr>
          <w:p w14:paraId="463167AE" w14:textId="77777777" w:rsidR="008D0F06" w:rsidRDefault="00000000">
            <w:r>
              <w:rPr>
                <w:sz w:val="16"/>
              </w:rPr>
              <w:t>CreditGrade</w:t>
            </w:r>
          </w:p>
        </w:tc>
        <w:tc>
          <w:tcPr>
            <w:tcW w:w="1776" w:type="dxa"/>
            <w:vAlign w:val="center"/>
          </w:tcPr>
          <w:p w14:paraId="70635068" w14:textId="77777777" w:rsidR="008D0F06" w:rsidRDefault="00000000">
            <w:r>
              <w:rPr>
                <w:sz w:val="16"/>
              </w:rPr>
              <w:t>신용 등급</w:t>
            </w:r>
          </w:p>
        </w:tc>
        <w:tc>
          <w:tcPr>
            <w:tcW w:w="1776" w:type="dxa"/>
            <w:vAlign w:val="center"/>
          </w:tcPr>
          <w:p w14:paraId="2D108996" w14:textId="77777777" w:rsidR="008D0F06" w:rsidRDefault="00000000">
            <w:r>
              <w:rPr>
                <w:sz w:val="16"/>
              </w:rPr>
              <w:t>문자열(CHAR)</w:t>
            </w:r>
          </w:p>
        </w:tc>
        <w:tc>
          <w:tcPr>
            <w:tcW w:w="1776" w:type="dxa"/>
            <w:vAlign w:val="center"/>
          </w:tcPr>
          <w:p w14:paraId="6E7B173B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거래처의 결제 신뢰도 등급</w:t>
            </w:r>
          </w:p>
        </w:tc>
        <w:tc>
          <w:tcPr>
            <w:tcW w:w="1776" w:type="dxa"/>
            <w:vAlign w:val="center"/>
          </w:tcPr>
          <w:p w14:paraId="0337272D" w14:textId="77777777" w:rsidR="008D0F06" w:rsidRDefault="00000000">
            <w:r>
              <w:rPr>
                <w:sz w:val="16"/>
              </w:rPr>
              <w:t>A</w:t>
            </w:r>
          </w:p>
        </w:tc>
        <w:tc>
          <w:tcPr>
            <w:tcW w:w="1776" w:type="dxa"/>
            <w:vAlign w:val="center"/>
          </w:tcPr>
          <w:p w14:paraId="75E69CD2" w14:textId="77777777" w:rsidR="008D0F06" w:rsidRDefault="00000000">
            <w:r>
              <w:rPr>
                <w:sz w:val="16"/>
              </w:rPr>
              <w:t>조건 조회 및 분류</w:t>
            </w:r>
          </w:p>
        </w:tc>
      </w:tr>
      <w:tr w:rsidR="008D0F06" w14:paraId="5303F866" w14:textId="77777777">
        <w:trPr>
          <w:jc w:val="center"/>
        </w:trPr>
        <w:tc>
          <w:tcPr>
            <w:tcW w:w="1776" w:type="dxa"/>
            <w:vAlign w:val="center"/>
          </w:tcPr>
          <w:p w14:paraId="4A1A8C9F" w14:textId="77777777" w:rsidR="008D0F06" w:rsidRDefault="00000000">
            <w:r>
              <w:rPr>
                <w:sz w:val="16"/>
              </w:rPr>
              <w:t>SalesType</w:t>
            </w:r>
          </w:p>
        </w:tc>
        <w:tc>
          <w:tcPr>
            <w:tcW w:w="1776" w:type="dxa"/>
            <w:vAlign w:val="center"/>
          </w:tcPr>
          <w:p w14:paraId="77917BE3" w14:textId="77777777" w:rsidR="008D0F06" w:rsidRDefault="00000000">
            <w:r>
              <w:rPr>
                <w:sz w:val="16"/>
              </w:rPr>
              <w:t>판매 유형</w:t>
            </w:r>
          </w:p>
        </w:tc>
        <w:tc>
          <w:tcPr>
            <w:tcW w:w="1776" w:type="dxa"/>
            <w:vAlign w:val="center"/>
          </w:tcPr>
          <w:p w14:paraId="234AA249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014096E0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정상판매·프로모션·병원입찰·반품 구분</w:t>
            </w:r>
          </w:p>
        </w:tc>
        <w:tc>
          <w:tcPr>
            <w:tcW w:w="1776" w:type="dxa"/>
            <w:vAlign w:val="center"/>
          </w:tcPr>
          <w:p w14:paraId="25E8C660" w14:textId="77777777" w:rsidR="008D0F06" w:rsidRDefault="00000000">
            <w:proofErr w:type="spellStart"/>
            <w:r>
              <w:rPr>
                <w:sz w:val="16"/>
              </w:rPr>
              <w:t>프로모션</w:t>
            </w:r>
            <w:proofErr w:type="spellEnd"/>
          </w:p>
        </w:tc>
        <w:tc>
          <w:tcPr>
            <w:tcW w:w="1776" w:type="dxa"/>
            <w:vAlign w:val="center"/>
          </w:tcPr>
          <w:p w14:paraId="6E0F10CA" w14:textId="77777777" w:rsidR="008D0F06" w:rsidRDefault="00000000">
            <w:r>
              <w:rPr>
                <w:sz w:val="16"/>
              </w:rPr>
              <w:t>CASE WHEN, UNION 분석</w:t>
            </w:r>
          </w:p>
        </w:tc>
      </w:tr>
      <w:tr w:rsidR="008D0F06" w14:paraId="0620033E" w14:textId="77777777">
        <w:trPr>
          <w:jc w:val="center"/>
        </w:trPr>
        <w:tc>
          <w:tcPr>
            <w:tcW w:w="1776" w:type="dxa"/>
            <w:vAlign w:val="center"/>
          </w:tcPr>
          <w:p w14:paraId="5A5D4F93" w14:textId="77777777" w:rsidR="008D0F06" w:rsidRDefault="00000000">
            <w:r>
              <w:rPr>
                <w:sz w:val="16"/>
              </w:rPr>
              <w:t>SalesChannel</w:t>
            </w:r>
          </w:p>
        </w:tc>
        <w:tc>
          <w:tcPr>
            <w:tcW w:w="1776" w:type="dxa"/>
            <w:vAlign w:val="center"/>
          </w:tcPr>
          <w:p w14:paraId="48C2912B" w14:textId="77777777" w:rsidR="008D0F06" w:rsidRDefault="00000000">
            <w:r>
              <w:rPr>
                <w:sz w:val="16"/>
              </w:rPr>
              <w:t>판매 채널</w:t>
            </w:r>
          </w:p>
        </w:tc>
        <w:tc>
          <w:tcPr>
            <w:tcW w:w="1776" w:type="dxa"/>
            <w:vAlign w:val="center"/>
          </w:tcPr>
          <w:p w14:paraId="6B48057F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4507C209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병원영업·도매·온라인 채널 구분</w:t>
            </w:r>
          </w:p>
        </w:tc>
        <w:tc>
          <w:tcPr>
            <w:tcW w:w="1776" w:type="dxa"/>
            <w:vAlign w:val="center"/>
          </w:tcPr>
          <w:p w14:paraId="55ABB87F" w14:textId="77777777" w:rsidR="008D0F06" w:rsidRDefault="00000000">
            <w:proofErr w:type="spellStart"/>
            <w:r>
              <w:rPr>
                <w:sz w:val="16"/>
              </w:rPr>
              <w:t>병원영업</w:t>
            </w:r>
            <w:proofErr w:type="spellEnd"/>
          </w:p>
        </w:tc>
        <w:tc>
          <w:tcPr>
            <w:tcW w:w="1776" w:type="dxa"/>
            <w:vAlign w:val="center"/>
          </w:tcPr>
          <w:p w14:paraId="37D1C930" w14:textId="77777777" w:rsidR="008D0F06" w:rsidRDefault="00000000">
            <w:r>
              <w:rPr>
                <w:sz w:val="16"/>
              </w:rPr>
              <w:t>채널별 집계</w:t>
            </w:r>
          </w:p>
        </w:tc>
      </w:tr>
      <w:tr w:rsidR="008D0F06" w14:paraId="40E25C0F" w14:textId="77777777">
        <w:trPr>
          <w:jc w:val="center"/>
        </w:trPr>
        <w:tc>
          <w:tcPr>
            <w:tcW w:w="1776" w:type="dxa"/>
            <w:vAlign w:val="center"/>
          </w:tcPr>
          <w:p w14:paraId="15291BF8" w14:textId="77777777" w:rsidR="008D0F06" w:rsidRDefault="00000000">
            <w:r>
              <w:rPr>
                <w:sz w:val="16"/>
              </w:rPr>
              <w:t>Quantity</w:t>
            </w:r>
          </w:p>
        </w:tc>
        <w:tc>
          <w:tcPr>
            <w:tcW w:w="1776" w:type="dxa"/>
            <w:vAlign w:val="center"/>
          </w:tcPr>
          <w:p w14:paraId="6522C6A5" w14:textId="77777777" w:rsidR="008D0F06" w:rsidRDefault="00000000">
            <w:r>
              <w:rPr>
                <w:sz w:val="16"/>
              </w:rPr>
              <w:t>판매 수량</w:t>
            </w:r>
          </w:p>
        </w:tc>
        <w:tc>
          <w:tcPr>
            <w:tcW w:w="1776" w:type="dxa"/>
            <w:vAlign w:val="center"/>
          </w:tcPr>
          <w:p w14:paraId="022B81B6" w14:textId="77777777" w:rsidR="008D0F06" w:rsidRDefault="00000000">
            <w:r>
              <w:rPr>
                <w:sz w:val="16"/>
              </w:rPr>
              <w:t>정수(INTEGER)</w:t>
            </w:r>
          </w:p>
        </w:tc>
        <w:tc>
          <w:tcPr>
            <w:tcW w:w="1776" w:type="dxa"/>
            <w:vAlign w:val="center"/>
          </w:tcPr>
          <w:p w14:paraId="5A1BC775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판매는 양수, 반품은 음수로 기록</w:t>
            </w:r>
          </w:p>
        </w:tc>
        <w:tc>
          <w:tcPr>
            <w:tcW w:w="1776" w:type="dxa"/>
            <w:vAlign w:val="center"/>
          </w:tcPr>
          <w:p w14:paraId="76BFB104" w14:textId="77777777" w:rsidR="008D0F06" w:rsidRDefault="00000000">
            <w:r>
              <w:rPr>
                <w:sz w:val="16"/>
              </w:rPr>
              <w:t>25</w:t>
            </w:r>
          </w:p>
        </w:tc>
        <w:tc>
          <w:tcPr>
            <w:tcW w:w="1776" w:type="dxa"/>
            <w:vAlign w:val="center"/>
          </w:tcPr>
          <w:p w14:paraId="32F6CB4F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SUM·AVG·조건 분기</w:t>
            </w:r>
          </w:p>
        </w:tc>
      </w:tr>
      <w:tr w:rsidR="008D0F06" w14:paraId="300349B8" w14:textId="77777777">
        <w:trPr>
          <w:jc w:val="center"/>
        </w:trPr>
        <w:tc>
          <w:tcPr>
            <w:tcW w:w="1776" w:type="dxa"/>
            <w:vAlign w:val="center"/>
          </w:tcPr>
          <w:p w14:paraId="46F2746E" w14:textId="77777777" w:rsidR="008D0F06" w:rsidRDefault="00000000">
            <w:proofErr w:type="spellStart"/>
            <w:r>
              <w:rPr>
                <w:sz w:val="16"/>
              </w:rPr>
              <w:t>UnitPrice</w:t>
            </w:r>
            <w:proofErr w:type="spellEnd"/>
          </w:p>
        </w:tc>
        <w:tc>
          <w:tcPr>
            <w:tcW w:w="1776" w:type="dxa"/>
            <w:vAlign w:val="center"/>
          </w:tcPr>
          <w:p w14:paraId="5E6976A7" w14:textId="77777777" w:rsidR="008D0F06" w:rsidRDefault="00000000">
            <w:r>
              <w:rPr>
                <w:sz w:val="16"/>
              </w:rPr>
              <w:t>실제 판매 단가</w:t>
            </w:r>
          </w:p>
        </w:tc>
        <w:tc>
          <w:tcPr>
            <w:tcW w:w="1776" w:type="dxa"/>
            <w:vAlign w:val="center"/>
          </w:tcPr>
          <w:p w14:paraId="0EF9C494" w14:textId="77777777" w:rsidR="008D0F06" w:rsidRDefault="00000000">
            <w:r>
              <w:rPr>
                <w:sz w:val="16"/>
              </w:rPr>
              <w:t>정수(INTEGER)</w:t>
            </w:r>
          </w:p>
        </w:tc>
        <w:tc>
          <w:tcPr>
            <w:tcW w:w="1776" w:type="dxa"/>
            <w:vAlign w:val="center"/>
          </w:tcPr>
          <w:p w14:paraId="1EF7286D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거래 시 적용된 제품 단가(원)</w:t>
            </w:r>
          </w:p>
        </w:tc>
        <w:tc>
          <w:tcPr>
            <w:tcW w:w="1776" w:type="dxa"/>
            <w:vAlign w:val="center"/>
          </w:tcPr>
          <w:p w14:paraId="0AD69C17" w14:textId="77777777" w:rsidR="008D0F06" w:rsidRDefault="00000000">
            <w:r>
              <w:rPr>
                <w:sz w:val="16"/>
              </w:rPr>
              <w:t>12500</w:t>
            </w:r>
          </w:p>
        </w:tc>
        <w:tc>
          <w:tcPr>
            <w:tcW w:w="1776" w:type="dxa"/>
            <w:vAlign w:val="center"/>
          </w:tcPr>
          <w:p w14:paraId="662EE490" w14:textId="77777777" w:rsidR="008D0F06" w:rsidRDefault="00000000">
            <w:r>
              <w:rPr>
                <w:sz w:val="16"/>
              </w:rPr>
              <w:t>금액 계산 및 비교</w:t>
            </w:r>
          </w:p>
        </w:tc>
      </w:tr>
      <w:tr w:rsidR="008D0F06" w14:paraId="3B4DDCD7" w14:textId="77777777">
        <w:trPr>
          <w:jc w:val="center"/>
        </w:trPr>
        <w:tc>
          <w:tcPr>
            <w:tcW w:w="1776" w:type="dxa"/>
            <w:vAlign w:val="center"/>
          </w:tcPr>
          <w:p w14:paraId="092FF6C8" w14:textId="77777777" w:rsidR="008D0F06" w:rsidRDefault="00000000">
            <w:r>
              <w:rPr>
                <w:sz w:val="16"/>
              </w:rPr>
              <w:t>DiscountRate</w:t>
            </w:r>
          </w:p>
        </w:tc>
        <w:tc>
          <w:tcPr>
            <w:tcW w:w="1776" w:type="dxa"/>
            <w:vAlign w:val="center"/>
          </w:tcPr>
          <w:p w14:paraId="101B0F75" w14:textId="77777777" w:rsidR="008D0F06" w:rsidRDefault="00000000">
            <w:r>
              <w:rPr>
                <w:sz w:val="16"/>
              </w:rPr>
              <w:t>할인율</w:t>
            </w:r>
          </w:p>
        </w:tc>
        <w:tc>
          <w:tcPr>
            <w:tcW w:w="1776" w:type="dxa"/>
            <w:vAlign w:val="center"/>
          </w:tcPr>
          <w:p w14:paraId="792CA2D7" w14:textId="77777777" w:rsidR="008D0F06" w:rsidRDefault="00000000">
            <w:r>
              <w:rPr>
                <w:sz w:val="16"/>
              </w:rPr>
              <w:t>실수(NUMERIC)</w:t>
            </w:r>
          </w:p>
        </w:tc>
        <w:tc>
          <w:tcPr>
            <w:tcW w:w="1776" w:type="dxa"/>
            <w:vAlign w:val="center"/>
          </w:tcPr>
          <w:p w14:paraId="406FF9CE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거래에 적용된 할인율, 0.10은 10%</w:t>
            </w:r>
          </w:p>
        </w:tc>
        <w:tc>
          <w:tcPr>
            <w:tcW w:w="1776" w:type="dxa"/>
            <w:vAlign w:val="center"/>
          </w:tcPr>
          <w:p w14:paraId="22CF3CAA" w14:textId="77777777" w:rsidR="008D0F06" w:rsidRDefault="00000000">
            <w:r>
              <w:rPr>
                <w:sz w:val="16"/>
              </w:rPr>
              <w:t>0.10</w:t>
            </w:r>
          </w:p>
        </w:tc>
        <w:tc>
          <w:tcPr>
            <w:tcW w:w="1776" w:type="dxa"/>
            <w:vAlign w:val="center"/>
          </w:tcPr>
          <w:p w14:paraId="0356FDA9" w14:textId="77777777" w:rsidR="008D0F06" w:rsidRDefault="00000000">
            <w:r>
              <w:rPr>
                <w:sz w:val="16"/>
              </w:rPr>
              <w:t>실수 연산 및 구간 분류</w:t>
            </w:r>
          </w:p>
        </w:tc>
      </w:tr>
      <w:tr w:rsidR="008D0F06" w14:paraId="714D193A" w14:textId="77777777">
        <w:trPr>
          <w:jc w:val="center"/>
        </w:trPr>
        <w:tc>
          <w:tcPr>
            <w:tcW w:w="1776" w:type="dxa"/>
            <w:vAlign w:val="center"/>
          </w:tcPr>
          <w:p w14:paraId="351DF089" w14:textId="77777777" w:rsidR="008D0F06" w:rsidRDefault="00000000">
            <w:r>
              <w:rPr>
                <w:sz w:val="16"/>
              </w:rPr>
              <w:t>SaleAmount</w:t>
            </w:r>
          </w:p>
        </w:tc>
        <w:tc>
          <w:tcPr>
            <w:tcW w:w="1776" w:type="dxa"/>
            <w:vAlign w:val="center"/>
          </w:tcPr>
          <w:p w14:paraId="58A175BC" w14:textId="77777777" w:rsidR="008D0F06" w:rsidRDefault="00000000">
            <w:r>
              <w:rPr>
                <w:sz w:val="16"/>
              </w:rPr>
              <w:t>판매 금액</w:t>
            </w:r>
          </w:p>
        </w:tc>
        <w:tc>
          <w:tcPr>
            <w:tcW w:w="1776" w:type="dxa"/>
            <w:vAlign w:val="center"/>
          </w:tcPr>
          <w:p w14:paraId="452E8F74" w14:textId="77777777" w:rsidR="008D0F06" w:rsidRDefault="00000000">
            <w:r>
              <w:rPr>
                <w:sz w:val="16"/>
              </w:rPr>
              <w:t>정수(INTEGER)</w:t>
            </w:r>
          </w:p>
        </w:tc>
        <w:tc>
          <w:tcPr>
            <w:tcW w:w="1776" w:type="dxa"/>
            <w:vAlign w:val="center"/>
          </w:tcPr>
          <w:p w14:paraId="26422D09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수량·단가·할인율이 반영된 거래 </w:t>
            </w:r>
            <w:r>
              <w:rPr>
                <w:sz w:val="16"/>
                <w:lang w:eastAsia="ko-KR"/>
              </w:rPr>
              <w:lastRenderedPageBreak/>
              <w:t>금액</w:t>
            </w:r>
          </w:p>
        </w:tc>
        <w:tc>
          <w:tcPr>
            <w:tcW w:w="1776" w:type="dxa"/>
            <w:vAlign w:val="center"/>
          </w:tcPr>
          <w:p w14:paraId="53C66838" w14:textId="77777777" w:rsidR="008D0F06" w:rsidRDefault="00000000">
            <w:r>
              <w:rPr>
                <w:sz w:val="16"/>
              </w:rPr>
              <w:lastRenderedPageBreak/>
              <w:t>281250</w:t>
            </w:r>
          </w:p>
        </w:tc>
        <w:tc>
          <w:tcPr>
            <w:tcW w:w="1776" w:type="dxa"/>
            <w:vAlign w:val="center"/>
          </w:tcPr>
          <w:p w14:paraId="7D98FDCA" w14:textId="77777777" w:rsidR="008D0F06" w:rsidRDefault="00000000">
            <w:r>
              <w:rPr>
                <w:sz w:val="16"/>
              </w:rPr>
              <w:t>SUM·AVG·MIN·MAX·HAVING</w:t>
            </w:r>
          </w:p>
        </w:tc>
      </w:tr>
      <w:tr w:rsidR="008D0F06" w14:paraId="640AD39A" w14:textId="77777777">
        <w:trPr>
          <w:jc w:val="center"/>
        </w:trPr>
        <w:tc>
          <w:tcPr>
            <w:tcW w:w="1776" w:type="dxa"/>
            <w:vAlign w:val="center"/>
          </w:tcPr>
          <w:p w14:paraId="35CDC72C" w14:textId="77777777" w:rsidR="008D0F06" w:rsidRDefault="00000000">
            <w:r>
              <w:rPr>
                <w:sz w:val="16"/>
              </w:rPr>
              <w:t>PaymentMethod</w:t>
            </w:r>
          </w:p>
        </w:tc>
        <w:tc>
          <w:tcPr>
            <w:tcW w:w="1776" w:type="dxa"/>
            <w:vAlign w:val="center"/>
          </w:tcPr>
          <w:p w14:paraId="325EBBA0" w14:textId="77777777" w:rsidR="008D0F06" w:rsidRDefault="00000000">
            <w:r>
              <w:rPr>
                <w:sz w:val="16"/>
              </w:rPr>
              <w:t>결제 방법</w:t>
            </w:r>
          </w:p>
        </w:tc>
        <w:tc>
          <w:tcPr>
            <w:tcW w:w="1776" w:type="dxa"/>
            <w:vAlign w:val="center"/>
          </w:tcPr>
          <w:p w14:paraId="7750BE64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6FA4F74A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계좌이체·법인카드·외상거래 구분</w:t>
            </w:r>
          </w:p>
        </w:tc>
        <w:tc>
          <w:tcPr>
            <w:tcW w:w="1776" w:type="dxa"/>
            <w:vAlign w:val="center"/>
          </w:tcPr>
          <w:p w14:paraId="26AFC08E" w14:textId="77777777" w:rsidR="008D0F06" w:rsidRDefault="00000000">
            <w:proofErr w:type="spellStart"/>
            <w:r>
              <w:rPr>
                <w:sz w:val="16"/>
              </w:rPr>
              <w:t>계좌이체</w:t>
            </w:r>
            <w:proofErr w:type="spellEnd"/>
          </w:p>
        </w:tc>
        <w:tc>
          <w:tcPr>
            <w:tcW w:w="1776" w:type="dxa"/>
            <w:vAlign w:val="center"/>
          </w:tcPr>
          <w:p w14:paraId="3F7AC600" w14:textId="77777777" w:rsidR="008D0F06" w:rsidRDefault="00000000">
            <w:r>
              <w:rPr>
                <w:sz w:val="16"/>
              </w:rPr>
              <w:t>결제 방식별 분석</w:t>
            </w:r>
          </w:p>
        </w:tc>
      </w:tr>
      <w:tr w:rsidR="008D0F06" w14:paraId="459AF7F8" w14:textId="77777777">
        <w:trPr>
          <w:jc w:val="center"/>
        </w:trPr>
        <w:tc>
          <w:tcPr>
            <w:tcW w:w="1776" w:type="dxa"/>
            <w:vAlign w:val="center"/>
          </w:tcPr>
          <w:p w14:paraId="0E64A07A" w14:textId="77777777" w:rsidR="008D0F06" w:rsidRDefault="00000000">
            <w:r>
              <w:rPr>
                <w:sz w:val="16"/>
              </w:rPr>
              <w:t>PaymentStatus</w:t>
            </w:r>
          </w:p>
        </w:tc>
        <w:tc>
          <w:tcPr>
            <w:tcW w:w="1776" w:type="dxa"/>
            <w:vAlign w:val="center"/>
          </w:tcPr>
          <w:p w14:paraId="456D2084" w14:textId="77777777" w:rsidR="008D0F06" w:rsidRDefault="00000000">
            <w:r>
              <w:rPr>
                <w:sz w:val="16"/>
              </w:rPr>
              <w:t>결제 상태</w:t>
            </w:r>
          </w:p>
        </w:tc>
        <w:tc>
          <w:tcPr>
            <w:tcW w:w="1776" w:type="dxa"/>
            <w:vAlign w:val="center"/>
          </w:tcPr>
          <w:p w14:paraId="06854AA3" w14:textId="77777777" w:rsidR="008D0F06" w:rsidRDefault="00000000">
            <w:r>
              <w:rPr>
                <w:sz w:val="16"/>
              </w:rPr>
              <w:t>문자열(VARCHAR)</w:t>
            </w:r>
          </w:p>
        </w:tc>
        <w:tc>
          <w:tcPr>
            <w:tcW w:w="1776" w:type="dxa"/>
            <w:vAlign w:val="center"/>
          </w:tcPr>
          <w:p w14:paraId="428D0B28" w14:textId="77777777" w:rsidR="008D0F0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결제완료·미결제·부분결제 구분</w:t>
            </w:r>
          </w:p>
        </w:tc>
        <w:tc>
          <w:tcPr>
            <w:tcW w:w="1776" w:type="dxa"/>
            <w:vAlign w:val="center"/>
          </w:tcPr>
          <w:p w14:paraId="37F1E35C" w14:textId="77777777" w:rsidR="008D0F06" w:rsidRDefault="00000000">
            <w:proofErr w:type="spellStart"/>
            <w:r>
              <w:rPr>
                <w:sz w:val="16"/>
              </w:rPr>
              <w:t>결제완료</w:t>
            </w:r>
            <w:proofErr w:type="spellEnd"/>
          </w:p>
        </w:tc>
        <w:tc>
          <w:tcPr>
            <w:tcW w:w="1776" w:type="dxa"/>
            <w:vAlign w:val="center"/>
          </w:tcPr>
          <w:p w14:paraId="55AC147E" w14:textId="77777777" w:rsidR="008D0F06" w:rsidRDefault="00000000">
            <w:r>
              <w:rPr>
                <w:sz w:val="16"/>
              </w:rPr>
              <w:t>미수 거래 조건 조회</w:t>
            </w:r>
          </w:p>
        </w:tc>
      </w:tr>
    </w:tbl>
    <w:p w14:paraId="6527C8E5" w14:textId="77777777" w:rsidR="00DF59F3" w:rsidRDefault="00DF59F3"/>
    <w:sectPr w:rsidR="00DF59F3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409506">
    <w:abstractNumId w:val="8"/>
  </w:num>
  <w:num w:numId="2" w16cid:durableId="1109202171">
    <w:abstractNumId w:val="6"/>
  </w:num>
  <w:num w:numId="3" w16cid:durableId="404838807">
    <w:abstractNumId w:val="5"/>
  </w:num>
  <w:num w:numId="4" w16cid:durableId="807628643">
    <w:abstractNumId w:val="4"/>
  </w:num>
  <w:num w:numId="5" w16cid:durableId="1388800875">
    <w:abstractNumId w:val="7"/>
  </w:num>
  <w:num w:numId="6" w16cid:durableId="1439564902">
    <w:abstractNumId w:val="3"/>
  </w:num>
  <w:num w:numId="7" w16cid:durableId="738864538">
    <w:abstractNumId w:val="2"/>
  </w:num>
  <w:num w:numId="8" w16cid:durableId="1717047396">
    <w:abstractNumId w:val="1"/>
  </w:num>
  <w:num w:numId="9" w16cid:durableId="51801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0F06"/>
    <w:rsid w:val="0095500D"/>
    <w:rsid w:val="00AA1D8D"/>
    <w:rsid w:val="00B47730"/>
    <w:rsid w:val="00CB0664"/>
    <w:rsid w:val="00DF59F3"/>
    <w:rsid w:val="00FC693F"/>
    <w:rsid w:val="00FE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93CE5"/>
  <w14:defaultImageDpi w14:val="300"/>
  <w15:docId w15:val="{F3560028-BBFF-43F1-9663-EBD79AF1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Zio Oh(오지훈)</cp:lastModifiedBy>
  <cp:revision>2</cp:revision>
  <dcterms:created xsi:type="dcterms:W3CDTF">2013-12-23T23:15:00Z</dcterms:created>
  <dcterms:modified xsi:type="dcterms:W3CDTF">2026-07-15T15:59:00Z</dcterms:modified>
  <cp:category/>
</cp:coreProperties>
</file>